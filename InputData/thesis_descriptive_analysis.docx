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Networking and Its Impact on Perceived Stress, Self-Concept &amp; Social Support of Married Females versus Un-Married Females</w:t>
      </w:r>
    </w:p>
    <w:p>
      <w:pPr>
        <w:pStyle w:val="Heading1"/>
      </w:pPr>
      <w:r>
        <w:t>Objective</w:t>
      </w:r>
    </w:p>
    <w:p>
      <w:r>
        <w:rPr>
          <w:b w:val="0"/>
          <w:i w:val="0"/>
        </w:rPr>
        <w:t>To investigate the multifaceted impact of social networking on the perceived stress levels, self-concept, and social support networks of Indian females in the context of their marital status. By addressing these questions, this research seeks to provide valuable insights into the complex interplay between social networking, psychological well-being, and social relationships among Indian women, shedding light on the unique experiences and challenges faced by both married and unmarried individuals in the digital age.</w:t>
      </w:r>
    </w:p>
    <w:p>
      <w:pPr>
        <w:pStyle w:val="Heading1"/>
      </w:pPr>
      <w:r>
        <w:t>Scales (Questionnaires) Used</w:t>
      </w:r>
    </w:p>
    <w:p>
      <w:pPr>
        <w:pStyle w:val="ListBullet"/>
      </w:pPr>
      <w:r>
        <w:t>Internet Overuse Scale By Dr. Darshna Shah &amp; Prof. Urmi Nanda Biswas</w:t>
      </w:r>
    </w:p>
    <w:p>
      <w:pPr>
        <w:pStyle w:val="ListBullet"/>
      </w:pPr>
      <w:r>
        <w:t>Self CONCEPT Scale by R. K. Saraswat, Ph.D.</w:t>
      </w:r>
    </w:p>
    <w:p>
      <w:pPr>
        <w:pStyle w:val="ListBullet"/>
      </w:pPr>
      <w:r>
        <w:t>Perceived Social Support by Dr. Madhu Asthana &amp; Dr. Kiran Bala Verma</w:t>
      </w:r>
    </w:p>
    <w:p>
      <w:pPr>
        <w:pStyle w:val="ListBullet"/>
      </w:pPr>
      <w:r>
        <w:t>Perceived Stress Scale by Arun K. Singh &amp; Ashish Kumar Singh</w:t>
      </w:r>
    </w:p>
    <w:p>
      <w:pPr>
        <w:pStyle w:val="Heading1"/>
      </w:pPr>
      <w:r>
        <w:t>Variables and Study Design</w:t>
      </w:r>
    </w:p>
    <w:p>
      <w:r>
        <w:rPr>
          <w:b w:val="0"/>
          <w:i w:val="0"/>
        </w:rPr>
        <w:t>Based on the questionnaire, the following variables were used:</w:t>
      </w:r>
    </w:p>
    <w:p>
      <w:r>
        <w:rPr>
          <w:b/>
          <w:i w:val="0"/>
        </w:rPr>
        <w:t>Covariates:</w:t>
      </w:r>
    </w:p>
    <w:p>
      <w:pPr>
        <w:pStyle w:val="ListBullet"/>
      </w:pPr>
      <w:r>
        <w:t>Age (IN YEARS)</w:t>
      </w:r>
    </w:p>
    <w:p>
      <w:pPr>
        <w:pStyle w:val="ListBullet"/>
      </w:pPr>
      <w:r>
        <w:t>Marital Status</w:t>
      </w:r>
    </w:p>
    <w:p>
      <w:pPr>
        <w:pStyle w:val="ListBullet"/>
      </w:pPr>
      <w:r>
        <w:t>Highest level of education completed</w:t>
      </w:r>
    </w:p>
    <w:p>
      <w:pPr>
        <w:pStyle w:val="ListBullet"/>
      </w:pPr>
      <w:r>
        <w:t>Current Employment Status</w:t>
      </w:r>
    </w:p>
    <w:p>
      <w:pPr>
        <w:pStyle w:val="ListBullet"/>
      </w:pPr>
      <w:r>
        <w:t>Number of children</w:t>
      </w:r>
    </w:p>
    <w:p>
      <w:pPr>
        <w:pStyle w:val="ListBullet"/>
      </w:pPr>
      <w:r>
        <w:t>Type of family structure</w:t>
      </w:r>
    </w:p>
    <w:p>
      <w:pPr>
        <w:pStyle w:val="ListBullet"/>
      </w:pPr>
      <w:r>
        <w:t>Monthly household income</w:t>
      </w:r>
    </w:p>
    <w:p>
      <w:pPr>
        <w:pStyle w:val="ListBullet"/>
      </w:pPr>
      <w:r>
        <w:t>Access to healthcare services</w:t>
      </w:r>
    </w:p>
    <w:p>
      <w:pPr>
        <w:pStyle w:val="ListBullet"/>
      </w:pPr>
      <w:r>
        <w:t>Overall health status</w:t>
      </w:r>
    </w:p>
    <w:p>
      <w:pPr>
        <w:pStyle w:val="ListBullet"/>
      </w:pPr>
      <w:r>
        <w:t>Are you covered by health insurance?</w:t>
      </w:r>
    </w:p>
    <w:p>
      <w:pPr>
        <w:pStyle w:val="ListBullet"/>
      </w:pPr>
      <w:r>
        <w:t>Participation in community or social activities</w:t>
      </w:r>
    </w:p>
    <w:p>
      <w:r>
        <w:rPr>
          <w:b/>
          <w:i w:val="0"/>
        </w:rPr>
        <w:t>Independent variables:</w:t>
      </w:r>
    </w:p>
    <w:p>
      <w:pPr>
        <w:pStyle w:val="ListBullet"/>
      </w:pPr>
      <w:r>
        <w:t>Functional Impairment</w:t>
      </w:r>
    </w:p>
    <w:p>
      <w:pPr>
        <w:pStyle w:val="ListBullet"/>
      </w:pPr>
      <w:r>
        <w:t>Withdrawl</w:t>
      </w:r>
    </w:p>
    <w:p>
      <w:pPr>
        <w:pStyle w:val="ListBullet"/>
      </w:pPr>
      <w:r>
        <w:t>Occupational &amp; Relationship Consequences</w:t>
      </w:r>
    </w:p>
    <w:p>
      <w:pPr>
        <w:pStyle w:val="ListBullet"/>
      </w:pPr>
      <w:r>
        <w:t>Compulsive Behaviour</w:t>
      </w:r>
    </w:p>
    <w:p>
      <w:pPr>
        <w:pStyle w:val="ListBullet"/>
      </w:pPr>
      <w:r>
        <w:t>Obsession with Internet</w:t>
      </w:r>
    </w:p>
    <w:p>
      <w:pPr>
        <w:pStyle w:val="ListBullet"/>
      </w:pPr>
      <w:r>
        <w:t>Internet as a Source of Recreation</w:t>
      </w:r>
    </w:p>
    <w:p>
      <w:pPr>
        <w:pStyle w:val="ListBullet"/>
      </w:pPr>
      <w:r>
        <w:t>Enhanced Socialization</w:t>
      </w:r>
    </w:p>
    <w:p>
      <w:pPr>
        <w:pStyle w:val="ListBullet"/>
      </w:pPr>
      <w:r>
        <w:t>Perceived Control of Internet Use</w:t>
      </w:r>
    </w:p>
    <w:p>
      <w:pPr>
        <w:pStyle w:val="ListBullet"/>
      </w:pPr>
      <w:r>
        <w:t>Internet Usage Total Score</w:t>
      </w:r>
    </w:p>
    <w:p>
      <w:r>
        <w:rPr>
          <w:b/>
          <w:i w:val="0"/>
        </w:rPr>
        <w:t>Dependent variables:</w:t>
      </w:r>
    </w:p>
    <w:p>
      <w:pPr>
        <w:pStyle w:val="ListBullet"/>
      </w:pPr>
      <w:r>
        <w:t>Emotional Support</w:t>
      </w:r>
    </w:p>
    <w:p>
      <w:pPr>
        <w:pStyle w:val="ListBullet"/>
      </w:pPr>
      <w:r>
        <w:t>Informational Support</w:t>
      </w:r>
    </w:p>
    <w:p>
      <w:pPr>
        <w:pStyle w:val="ListBullet"/>
      </w:pPr>
      <w:r>
        <w:t>Instrumental Support</w:t>
      </w:r>
    </w:p>
    <w:p>
      <w:pPr>
        <w:pStyle w:val="ListBullet"/>
      </w:pPr>
      <w:r>
        <w:t>Perceived Social Support Total Score</w:t>
      </w:r>
    </w:p>
    <w:p>
      <w:pPr>
        <w:pStyle w:val="ListBullet"/>
      </w:pPr>
      <w:r>
        <w:t>Power Self Concept - Real Self Concept Score</w:t>
      </w:r>
    </w:p>
    <w:p>
      <w:pPr>
        <w:pStyle w:val="ListBullet"/>
      </w:pPr>
      <w:r>
        <w:t>Power Self Concept - Ideal Self Concept score</w:t>
      </w:r>
    </w:p>
    <w:p>
      <w:pPr>
        <w:pStyle w:val="ListBullet"/>
      </w:pPr>
      <w:r>
        <w:t>Power Self Concept – Social Self Concept Score</w:t>
      </w:r>
    </w:p>
    <w:p>
      <w:pPr>
        <w:pStyle w:val="ListBullet"/>
      </w:pPr>
      <w:r>
        <w:t>Social Self Concept - Real Self Concept Score</w:t>
      </w:r>
    </w:p>
    <w:p>
      <w:pPr>
        <w:pStyle w:val="ListBullet"/>
      </w:pPr>
      <w:r>
        <w:t>Social Self Concept – Ideal Self Concept Score</w:t>
      </w:r>
    </w:p>
    <w:p>
      <w:pPr>
        <w:pStyle w:val="ListBullet"/>
      </w:pPr>
      <w:r>
        <w:t>Social Self Concept – Social Self Concept Score</w:t>
      </w:r>
    </w:p>
    <w:p>
      <w:pPr>
        <w:pStyle w:val="ListBullet"/>
      </w:pPr>
      <w:r>
        <w:t>Ability Self Concept - Real Self Concept Score</w:t>
      </w:r>
    </w:p>
    <w:p>
      <w:pPr>
        <w:pStyle w:val="ListBullet"/>
      </w:pPr>
      <w:r>
        <w:t>Ability Self Concept - Ideal Self Concept Score</w:t>
      </w:r>
    </w:p>
    <w:p>
      <w:pPr>
        <w:pStyle w:val="ListBullet"/>
      </w:pPr>
      <w:r>
        <w:t>Ability Self Concept – Social Self Concept Score</w:t>
      </w:r>
    </w:p>
    <w:p>
      <w:pPr>
        <w:pStyle w:val="ListBullet"/>
      </w:pPr>
      <w:r>
        <w:t>Physical Self Concept - Real Self Concept Score</w:t>
      </w:r>
    </w:p>
    <w:p>
      <w:pPr>
        <w:pStyle w:val="ListBullet"/>
      </w:pPr>
      <w:r>
        <w:t>Physical Self Concept – Ideal Self Concept Score</w:t>
      </w:r>
    </w:p>
    <w:p>
      <w:pPr>
        <w:pStyle w:val="ListBullet"/>
      </w:pPr>
      <w:r>
        <w:t>Physical Self Concept – Social Self Concept Score</w:t>
      </w:r>
    </w:p>
    <w:p>
      <w:pPr>
        <w:pStyle w:val="ListBullet"/>
      </w:pPr>
      <w:r>
        <w:t>Psychological Self Concept - Real Self Concept Score</w:t>
      </w:r>
    </w:p>
    <w:p>
      <w:pPr>
        <w:pStyle w:val="ListBullet"/>
      </w:pPr>
      <w:r>
        <w:t>Psychological Self Concept – Ideal Self Concept Score</w:t>
      </w:r>
    </w:p>
    <w:p>
      <w:pPr>
        <w:pStyle w:val="ListBullet"/>
      </w:pPr>
      <w:r>
        <w:t>Psychological Self Concept – Social Self Concept Score</w:t>
      </w:r>
    </w:p>
    <w:p>
      <w:pPr>
        <w:pStyle w:val="ListBullet"/>
      </w:pPr>
      <w:r>
        <w:t>Real Self Concept Total Score</w:t>
      </w:r>
    </w:p>
    <w:p>
      <w:pPr>
        <w:pStyle w:val="ListBullet"/>
      </w:pPr>
      <w:r>
        <w:t>Ideal Self Concept Total Score</w:t>
      </w:r>
    </w:p>
    <w:p>
      <w:pPr>
        <w:pStyle w:val="ListBullet"/>
      </w:pPr>
      <w:r>
        <w:t>Social Self Concept Total Score</w:t>
      </w:r>
    </w:p>
    <w:p>
      <w:pPr>
        <w:pStyle w:val="Heading1"/>
      </w:pPr>
      <w:r>
        <w:t>Descriptive Statistical Analysis</w:t>
      </w:r>
    </w:p>
    <w:p>
      <w:r>
        <w:rPr>
          <w:b w:val="0"/>
          <w:i w:val="0"/>
        </w:rPr>
        <w:t>Descriptive statistics were computed for all variables, including means, medians, standard deviations, quartiles, and outlier counts. The following tables summarize the key findings for categorical and numeric variables.</w:t>
      </w:r>
    </w:p>
    <w:p>
      <w:pPr>
        <w:pStyle w:val="Heading2"/>
      </w:pPr>
      <w:r>
        <w:t>Categorical Variables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n_unique</w:t>
            </w:r>
          </w:p>
        </w:tc>
        <w:tc>
          <w:tcPr>
            <w:tcW w:type="dxa" w:w="2880"/>
          </w:tcPr>
          <w:p>
            <w:r>
              <w:t>top_values</w:t>
            </w:r>
          </w:p>
        </w:tc>
      </w:tr>
      <w:tr>
        <w:tc>
          <w:tcPr>
            <w:tcW w:type="dxa" w:w="2880"/>
          </w:tcPr>
          <w:p>
            <w:r>
              <w:t>Name</w:t>
            </w:r>
          </w:p>
        </w:tc>
        <w:tc>
          <w:tcPr>
            <w:tcW w:type="dxa" w:w="2880"/>
          </w:tcPr>
          <w:p>
            <w:r>
              <w:t>104</w:t>
            </w:r>
          </w:p>
        </w:tc>
        <w:tc>
          <w:tcPr>
            <w:tcW w:type="dxa" w:w="2880"/>
          </w:tcPr>
          <w:p>
            <w:r>
              <w:t>{'nan': 1, 'muskan': 1, 'Ablisha': 1, 'Manya Tayal': 1, 'Reena Sood': 1}</w:t>
            </w:r>
          </w:p>
        </w:tc>
      </w:tr>
      <w:tr>
        <w:tc>
          <w:tcPr>
            <w:tcW w:type="dxa" w:w="2880"/>
          </w:tcPr>
          <w:p>
            <w:r>
              <w:t>Marital Status</w:t>
            </w:r>
          </w:p>
        </w:tc>
        <w:tc>
          <w:tcPr>
            <w:tcW w:type="dxa" w:w="2880"/>
          </w:tcPr>
          <w:p>
            <w:r>
              <w:t>3</w:t>
            </w:r>
          </w:p>
        </w:tc>
        <w:tc>
          <w:tcPr>
            <w:tcW w:type="dxa" w:w="2880"/>
          </w:tcPr>
          <w:p>
            <w:r>
              <w:t>{'Single': 59, 'Married': 43, 'nan': 2}</w:t>
            </w:r>
          </w:p>
        </w:tc>
      </w:tr>
      <w:tr>
        <w:tc>
          <w:tcPr>
            <w:tcW w:type="dxa" w:w="2880"/>
          </w:tcPr>
          <w:p>
            <w:r>
              <w:t>Highest level of education completed</w:t>
            </w:r>
          </w:p>
        </w:tc>
        <w:tc>
          <w:tcPr>
            <w:tcW w:type="dxa" w:w="2880"/>
          </w:tcPr>
          <w:p>
            <w:r>
              <w:t>7</w:t>
            </w:r>
          </w:p>
        </w:tc>
        <w:tc>
          <w:tcPr>
            <w:tcW w:type="dxa" w:w="2880"/>
          </w:tcPr>
          <w:p>
            <w:r>
              <w:t>{"Bachelor's degree": 38, 'Postgraduate degree': 35, 'Secondary school': 14, 'Other (please specify)': 8, 'Diploma': 5}</w:t>
            </w:r>
          </w:p>
        </w:tc>
      </w:tr>
      <w:tr>
        <w:tc>
          <w:tcPr>
            <w:tcW w:type="dxa" w:w="2880"/>
          </w:tcPr>
          <w:p>
            <w:r>
              <w:t>Current Employment Status</w:t>
            </w:r>
          </w:p>
        </w:tc>
        <w:tc>
          <w:tcPr>
            <w:tcW w:type="dxa" w:w="2880"/>
          </w:tcPr>
          <w:p>
            <w:r>
              <w:t>8</w:t>
            </w:r>
          </w:p>
        </w:tc>
        <w:tc>
          <w:tcPr>
            <w:tcW w:type="dxa" w:w="2880"/>
          </w:tcPr>
          <w:p>
            <w:r>
              <w:t>{'Student': 40, 'Employed full-time': 27, 'Unemployed': 9, 'Self-employed': 8, 'Homemaker': 8}</w:t>
            </w:r>
          </w:p>
        </w:tc>
      </w:tr>
      <w:tr>
        <w:tc>
          <w:tcPr>
            <w:tcW w:type="dxa" w:w="2880"/>
          </w:tcPr>
          <w:p>
            <w:r>
              <w:t>Number of children</w:t>
            </w:r>
          </w:p>
        </w:tc>
        <w:tc>
          <w:tcPr>
            <w:tcW w:type="dxa" w:w="2880"/>
          </w:tcPr>
          <w:p>
            <w:r>
              <w:t>5</w:t>
            </w:r>
          </w:p>
        </w:tc>
        <w:tc>
          <w:tcPr>
            <w:tcW w:type="dxa" w:w="2880"/>
          </w:tcPr>
          <w:p>
            <w:r>
              <w:t>{'nan': 61, '2': 26, '1': 9, '3': 6, '4 or more': 2}</w:t>
            </w:r>
          </w:p>
        </w:tc>
      </w:tr>
      <w:tr>
        <w:tc>
          <w:tcPr>
            <w:tcW w:type="dxa" w:w="2880"/>
          </w:tcPr>
          <w:p>
            <w:r>
              <w:t>Type of family structure</w:t>
            </w:r>
          </w:p>
        </w:tc>
        <w:tc>
          <w:tcPr>
            <w:tcW w:type="dxa" w:w="2880"/>
          </w:tcPr>
          <w:p>
            <w:r>
              <w:t>3</w:t>
            </w:r>
          </w:p>
        </w:tc>
        <w:tc>
          <w:tcPr>
            <w:tcW w:type="dxa" w:w="2880"/>
          </w:tcPr>
          <w:p>
            <w:r>
              <w:t>{'Nuclear': 59, 'Joint': 44, 'nan': 1}</w:t>
            </w:r>
          </w:p>
        </w:tc>
      </w:tr>
      <w:tr>
        <w:tc>
          <w:tcPr>
            <w:tcW w:type="dxa" w:w="2880"/>
          </w:tcPr>
          <w:p>
            <w:r>
              <w:t>Monthly household income</w:t>
            </w:r>
          </w:p>
        </w:tc>
        <w:tc>
          <w:tcPr>
            <w:tcW w:type="dxa" w:w="2880"/>
          </w:tcPr>
          <w:p>
            <w:r>
              <w:t>6</w:t>
            </w:r>
          </w:p>
        </w:tc>
        <w:tc>
          <w:tcPr>
            <w:tcW w:type="dxa" w:w="2880"/>
          </w:tcPr>
          <w:p>
            <w:r>
              <w:t>{'50,000 - 100,000 INR per month': 28, 'Below 10,000 INR per month ': 23, '10,000 - 30,000 INR per month': 18, '30,000 - 50,000 INR per month': 15, 'Above 100,000 INR per month': 14}</w:t>
            </w:r>
          </w:p>
        </w:tc>
      </w:tr>
      <w:tr>
        <w:tc>
          <w:tcPr>
            <w:tcW w:type="dxa" w:w="2880"/>
          </w:tcPr>
          <w:p>
            <w:r>
              <w:t>Access to healthcare services</w:t>
            </w:r>
          </w:p>
        </w:tc>
        <w:tc>
          <w:tcPr>
            <w:tcW w:type="dxa" w:w="2880"/>
          </w:tcPr>
          <w:p>
            <w:r>
              <w:t>4</w:t>
            </w:r>
          </w:p>
        </w:tc>
        <w:tc>
          <w:tcPr>
            <w:tcW w:type="dxa" w:w="2880"/>
          </w:tcPr>
          <w:p>
            <w:r>
              <w:t>{'Easily accessible': 80, 'Somewhat accessible': 16, 'nan': 7, 'Not accessible': 1}</w:t>
            </w:r>
          </w:p>
        </w:tc>
      </w:tr>
      <w:tr>
        <w:tc>
          <w:tcPr>
            <w:tcW w:type="dxa" w:w="2880"/>
          </w:tcPr>
          <w:p>
            <w:r>
              <w:t>Overall health status</w:t>
            </w:r>
          </w:p>
        </w:tc>
        <w:tc>
          <w:tcPr>
            <w:tcW w:type="dxa" w:w="2880"/>
          </w:tcPr>
          <w:p>
            <w:r>
              <w:t>5</w:t>
            </w:r>
          </w:p>
        </w:tc>
        <w:tc>
          <w:tcPr>
            <w:tcW w:type="dxa" w:w="2880"/>
          </w:tcPr>
          <w:p>
            <w:r>
              <w:t>{'Good': 64, 'Excellent': 19, 'Fair': 17, 'Poor': 3, 'nan': 1}</w:t>
            </w:r>
          </w:p>
        </w:tc>
      </w:tr>
      <w:tr>
        <w:tc>
          <w:tcPr>
            <w:tcW w:type="dxa" w:w="2880"/>
          </w:tcPr>
          <w:p>
            <w:r>
              <w:t>Are you covered by health insurance?</w:t>
            </w:r>
          </w:p>
        </w:tc>
        <w:tc>
          <w:tcPr>
            <w:tcW w:type="dxa" w:w="2880"/>
          </w:tcPr>
          <w:p>
            <w:r>
              <w:t>4</w:t>
            </w:r>
          </w:p>
        </w:tc>
        <w:tc>
          <w:tcPr>
            <w:tcW w:type="dxa" w:w="2880"/>
          </w:tcPr>
          <w:p>
            <w:r>
              <w:t>{'No': 54, 'Yes': 44, 'Not sure': 4, 'nan': 2}</w:t>
            </w:r>
          </w:p>
        </w:tc>
      </w:tr>
    </w:tbl>
    <w:p>
      <w:r>
        <w:rPr>
          <w:b w:val="0"/>
          <w:i w:val="0"/>
        </w:rPr>
        <w:t>Most categorical variables (e.g., Marital Status, Education, Employment) show a reasonable spread across categories, with some (e.g., Number of children) having many missing values. For example, 'Marital Status' is split between Single and Married, and 'Type of family structure' is mostly Nuclear or Joint. Some variables (e.g., health insurance, community participation) show a mix of Yes/No/Not sure responses.</w:t>
      </w:r>
    </w:p>
    <w:p>
      <w:pPr>
        <w:pStyle w:val="Heading2"/>
      </w:pPr>
      <w:r>
        <w:t>Numeric Variables Summary</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column</w:t>
            </w:r>
          </w:p>
        </w:tc>
        <w:tc>
          <w:tcPr>
            <w:tcW w:type="dxa" w:w="720"/>
          </w:tcPr>
          <w:p>
            <w:r>
              <w:t>count</w:t>
            </w:r>
          </w:p>
        </w:tc>
        <w:tc>
          <w:tcPr>
            <w:tcW w:type="dxa" w:w="720"/>
          </w:tcPr>
          <w:p>
            <w:r>
              <w:t>mean</w:t>
            </w:r>
          </w:p>
        </w:tc>
        <w:tc>
          <w:tcPr>
            <w:tcW w:type="dxa" w:w="720"/>
          </w:tcPr>
          <w:p>
            <w:r>
              <w:t>median</w:t>
            </w:r>
          </w:p>
        </w:tc>
        <w:tc>
          <w:tcPr>
            <w:tcW w:type="dxa" w:w="720"/>
          </w:tcPr>
          <w:p>
            <w:r>
              <w:t>std</w:t>
            </w:r>
          </w:p>
        </w:tc>
        <w:tc>
          <w:tcPr>
            <w:tcW w:type="dxa" w:w="720"/>
          </w:tcPr>
          <w:p>
            <w:r>
              <w:t>min</w:t>
            </w:r>
          </w:p>
        </w:tc>
        <w:tc>
          <w:tcPr>
            <w:tcW w:type="dxa" w:w="720"/>
          </w:tcPr>
          <w:p>
            <w:r>
              <w:t>max</w:t>
            </w:r>
          </w:p>
        </w:tc>
        <w:tc>
          <w:tcPr>
            <w:tcW w:type="dxa" w:w="720"/>
          </w:tcPr>
          <w:p>
            <w:r>
              <w:t>q1</w:t>
            </w:r>
          </w:p>
        </w:tc>
        <w:tc>
          <w:tcPr>
            <w:tcW w:type="dxa" w:w="720"/>
          </w:tcPr>
          <w:p>
            <w:r>
              <w:t>q3</w:t>
            </w:r>
          </w:p>
        </w:tc>
        <w:tc>
          <w:tcPr>
            <w:tcW w:type="dxa" w:w="720"/>
          </w:tcPr>
          <w:p>
            <w:r>
              <w:t>iqr</w:t>
            </w:r>
          </w:p>
        </w:tc>
        <w:tc>
          <w:tcPr>
            <w:tcW w:type="dxa" w:w="720"/>
          </w:tcPr>
          <w:p>
            <w:r>
              <w:t>n_outliers</w:t>
            </w:r>
          </w:p>
        </w:tc>
        <w:tc>
          <w:tcPr>
            <w:tcW w:type="dxa" w:w="720"/>
          </w:tcPr>
          <w:p>
            <w:r>
              <w:t>pct_outliers</w:t>
            </w:r>
          </w:p>
        </w:tc>
      </w:tr>
      <w:tr>
        <w:tc>
          <w:tcPr>
            <w:tcW w:type="dxa" w:w="720"/>
          </w:tcPr>
          <w:p>
            <w:r>
              <w:t>Age (IN YEARS)</w:t>
            </w:r>
          </w:p>
        </w:tc>
        <w:tc>
          <w:tcPr>
            <w:tcW w:type="dxa" w:w="720"/>
          </w:tcPr>
          <w:p>
            <w:r>
              <w:t>100</w:t>
            </w:r>
          </w:p>
        </w:tc>
        <w:tc>
          <w:tcPr>
            <w:tcW w:type="dxa" w:w="720"/>
          </w:tcPr>
          <w:p>
            <w:r>
              <w:t>29.93</w:t>
            </w:r>
          </w:p>
        </w:tc>
        <w:tc>
          <w:tcPr>
            <w:tcW w:type="dxa" w:w="720"/>
          </w:tcPr>
          <w:p>
            <w:r>
              <w:t>24.0</w:t>
            </w:r>
          </w:p>
        </w:tc>
        <w:tc>
          <w:tcPr>
            <w:tcW w:type="dxa" w:w="720"/>
          </w:tcPr>
          <w:p>
            <w:r>
              <w:t>12.309358351689296</w:t>
            </w:r>
          </w:p>
        </w:tc>
        <w:tc>
          <w:tcPr>
            <w:tcW w:type="dxa" w:w="720"/>
          </w:tcPr>
          <w:p>
            <w:r>
              <w:t>17.0</w:t>
            </w:r>
          </w:p>
        </w:tc>
        <w:tc>
          <w:tcPr>
            <w:tcW w:type="dxa" w:w="720"/>
          </w:tcPr>
          <w:p>
            <w:r>
              <w:t>74.0</w:t>
            </w:r>
          </w:p>
        </w:tc>
        <w:tc>
          <w:tcPr>
            <w:tcW w:type="dxa" w:w="720"/>
          </w:tcPr>
          <w:p>
            <w:r>
              <w:t>20.0</w:t>
            </w:r>
          </w:p>
        </w:tc>
        <w:tc>
          <w:tcPr>
            <w:tcW w:type="dxa" w:w="720"/>
          </w:tcPr>
          <w:p>
            <w:r>
              <w:t>40.0</w:t>
            </w:r>
          </w:p>
        </w:tc>
        <w:tc>
          <w:tcPr>
            <w:tcW w:type="dxa" w:w="720"/>
          </w:tcPr>
          <w:p>
            <w:r>
              <w:t>20.0</w:t>
            </w:r>
          </w:p>
        </w:tc>
        <w:tc>
          <w:tcPr>
            <w:tcW w:type="dxa" w:w="720"/>
          </w:tcPr>
          <w:p>
            <w:r>
              <w:t>1</w:t>
            </w:r>
          </w:p>
        </w:tc>
        <w:tc>
          <w:tcPr>
            <w:tcW w:type="dxa" w:w="720"/>
          </w:tcPr>
          <w:p>
            <w:r>
              <w:t>0.01</w:t>
            </w:r>
          </w:p>
        </w:tc>
      </w:tr>
      <w:tr>
        <w:tc>
          <w:tcPr>
            <w:tcW w:type="dxa" w:w="720"/>
          </w:tcPr>
          <w:p>
            <w:r>
              <w:t>Functional Impairment - Raw Score</w:t>
            </w:r>
          </w:p>
        </w:tc>
        <w:tc>
          <w:tcPr>
            <w:tcW w:type="dxa" w:w="720"/>
          </w:tcPr>
          <w:p>
            <w:r>
              <w:t>103</w:t>
            </w:r>
          </w:p>
        </w:tc>
        <w:tc>
          <w:tcPr>
            <w:tcW w:type="dxa" w:w="720"/>
          </w:tcPr>
          <w:p>
            <w:r>
              <w:t>13.436893203883496</w:t>
            </w:r>
          </w:p>
        </w:tc>
        <w:tc>
          <w:tcPr>
            <w:tcW w:type="dxa" w:w="720"/>
          </w:tcPr>
          <w:p>
            <w:r>
              <w:t>12.0</w:t>
            </w:r>
          </w:p>
        </w:tc>
        <w:tc>
          <w:tcPr>
            <w:tcW w:type="dxa" w:w="720"/>
          </w:tcPr>
          <w:p>
            <w:r>
              <w:t>6.588269288210142</w:t>
            </w:r>
          </w:p>
        </w:tc>
        <w:tc>
          <w:tcPr>
            <w:tcW w:type="dxa" w:w="720"/>
          </w:tcPr>
          <w:p>
            <w:r>
              <w:t>0.0</w:t>
            </w:r>
          </w:p>
        </w:tc>
        <w:tc>
          <w:tcPr>
            <w:tcW w:type="dxa" w:w="720"/>
          </w:tcPr>
          <w:p>
            <w:r>
              <w:t>30.0</w:t>
            </w:r>
          </w:p>
        </w:tc>
        <w:tc>
          <w:tcPr>
            <w:tcW w:type="dxa" w:w="720"/>
          </w:tcPr>
          <w:p>
            <w:r>
              <w:t>8.0</w:t>
            </w:r>
          </w:p>
        </w:tc>
        <w:tc>
          <w:tcPr>
            <w:tcW w:type="dxa" w:w="720"/>
          </w:tcPr>
          <w:p>
            <w:r>
              <w:t>18.0</w:t>
            </w:r>
          </w:p>
        </w:tc>
        <w:tc>
          <w:tcPr>
            <w:tcW w:type="dxa" w:w="720"/>
          </w:tcPr>
          <w:p>
            <w:r>
              <w:t>10.0</w:t>
            </w:r>
          </w:p>
        </w:tc>
        <w:tc>
          <w:tcPr>
            <w:tcW w:type="dxa" w:w="720"/>
          </w:tcPr>
          <w:p>
            <w:r>
              <w:t>0</w:t>
            </w:r>
          </w:p>
        </w:tc>
        <w:tc>
          <w:tcPr>
            <w:tcW w:type="dxa" w:w="720"/>
          </w:tcPr>
          <w:p>
            <w:r>
              <w:t>0.0</w:t>
            </w:r>
          </w:p>
        </w:tc>
      </w:tr>
      <w:tr>
        <w:tc>
          <w:tcPr>
            <w:tcW w:type="dxa" w:w="720"/>
          </w:tcPr>
          <w:p>
            <w:r>
              <w:t>Withdrawl - Raw Score</w:t>
            </w:r>
          </w:p>
        </w:tc>
        <w:tc>
          <w:tcPr>
            <w:tcW w:type="dxa" w:w="720"/>
          </w:tcPr>
          <w:p>
            <w:r>
              <w:t>103</w:t>
            </w:r>
          </w:p>
        </w:tc>
        <w:tc>
          <w:tcPr>
            <w:tcW w:type="dxa" w:w="720"/>
          </w:tcPr>
          <w:p>
            <w:r>
              <w:t>24.766990291262136</w:t>
            </w:r>
          </w:p>
        </w:tc>
        <w:tc>
          <w:tcPr>
            <w:tcW w:type="dxa" w:w="720"/>
          </w:tcPr>
          <w:p>
            <w:r>
              <w:t>22.0</w:t>
            </w:r>
          </w:p>
        </w:tc>
        <w:tc>
          <w:tcPr>
            <w:tcW w:type="dxa" w:w="720"/>
          </w:tcPr>
          <w:p>
            <w:r>
              <w:t>11.36575858901756</w:t>
            </w:r>
          </w:p>
        </w:tc>
        <w:tc>
          <w:tcPr>
            <w:tcW w:type="dxa" w:w="720"/>
          </w:tcPr>
          <w:p>
            <w:r>
              <w:t>1.0</w:t>
            </w:r>
          </w:p>
        </w:tc>
        <w:tc>
          <w:tcPr>
            <w:tcW w:type="dxa" w:w="720"/>
          </w:tcPr>
          <w:p>
            <w:r>
              <w:t>58.0</w:t>
            </w:r>
          </w:p>
        </w:tc>
        <w:tc>
          <w:tcPr>
            <w:tcW w:type="dxa" w:w="720"/>
          </w:tcPr>
          <w:p>
            <w:r>
              <w:t>17.0</w:t>
            </w:r>
          </w:p>
        </w:tc>
        <w:tc>
          <w:tcPr>
            <w:tcW w:type="dxa" w:w="720"/>
          </w:tcPr>
          <w:p>
            <w:r>
              <w:t>32.0</w:t>
            </w:r>
          </w:p>
        </w:tc>
        <w:tc>
          <w:tcPr>
            <w:tcW w:type="dxa" w:w="720"/>
          </w:tcPr>
          <w:p>
            <w:r>
              <w:t>15.0</w:t>
            </w:r>
          </w:p>
        </w:tc>
        <w:tc>
          <w:tcPr>
            <w:tcW w:type="dxa" w:w="720"/>
          </w:tcPr>
          <w:p>
            <w:r>
              <w:t>1</w:t>
            </w:r>
          </w:p>
        </w:tc>
        <w:tc>
          <w:tcPr>
            <w:tcW w:type="dxa" w:w="720"/>
          </w:tcPr>
          <w:p>
            <w:r>
              <w:t>0.0097087378640776</w:t>
            </w:r>
          </w:p>
        </w:tc>
      </w:tr>
      <w:tr>
        <w:tc>
          <w:tcPr>
            <w:tcW w:type="dxa" w:w="720"/>
          </w:tcPr>
          <w:p>
            <w:r>
              <w:t>Occupational &amp; Relationship Consequences - Raw Score</w:t>
            </w:r>
          </w:p>
        </w:tc>
        <w:tc>
          <w:tcPr>
            <w:tcW w:type="dxa" w:w="720"/>
          </w:tcPr>
          <w:p>
            <w:r>
              <w:t>103</w:t>
            </w:r>
          </w:p>
        </w:tc>
        <w:tc>
          <w:tcPr>
            <w:tcW w:type="dxa" w:w="720"/>
          </w:tcPr>
          <w:p>
            <w:r>
              <w:t>6.728155339805825</w:t>
            </w:r>
          </w:p>
        </w:tc>
        <w:tc>
          <w:tcPr>
            <w:tcW w:type="dxa" w:w="720"/>
          </w:tcPr>
          <w:p>
            <w:r>
              <w:t>5.0</w:t>
            </w:r>
          </w:p>
        </w:tc>
        <w:tc>
          <w:tcPr>
            <w:tcW w:type="dxa" w:w="720"/>
          </w:tcPr>
          <w:p>
            <w:r>
              <w:t>3.5623141155695284</w:t>
            </w:r>
          </w:p>
        </w:tc>
        <w:tc>
          <w:tcPr>
            <w:tcW w:type="dxa" w:w="720"/>
          </w:tcPr>
          <w:p>
            <w:r>
              <w:t>1.0</w:t>
            </w:r>
          </w:p>
        </w:tc>
        <w:tc>
          <w:tcPr>
            <w:tcW w:type="dxa" w:w="720"/>
          </w:tcPr>
          <w:p>
            <w:r>
              <w:t>19.0</w:t>
            </w:r>
          </w:p>
        </w:tc>
        <w:tc>
          <w:tcPr>
            <w:tcW w:type="dxa" w:w="720"/>
          </w:tcPr>
          <w:p>
            <w:r>
              <w:t>4.0</w:t>
            </w:r>
          </w:p>
        </w:tc>
        <w:tc>
          <w:tcPr>
            <w:tcW w:type="dxa" w:w="720"/>
          </w:tcPr>
          <w:p>
            <w:r>
              <w:t>9.0</w:t>
            </w:r>
          </w:p>
        </w:tc>
        <w:tc>
          <w:tcPr>
            <w:tcW w:type="dxa" w:w="720"/>
          </w:tcPr>
          <w:p>
            <w:r>
              <w:t>5.0</w:t>
            </w:r>
          </w:p>
        </w:tc>
        <w:tc>
          <w:tcPr>
            <w:tcW w:type="dxa" w:w="720"/>
          </w:tcPr>
          <w:p>
            <w:r>
              <w:t>2</w:t>
            </w:r>
          </w:p>
        </w:tc>
        <w:tc>
          <w:tcPr>
            <w:tcW w:type="dxa" w:w="720"/>
          </w:tcPr>
          <w:p>
            <w:r>
              <w:t>0.0194174757281553</w:t>
            </w:r>
          </w:p>
        </w:tc>
      </w:tr>
      <w:tr>
        <w:tc>
          <w:tcPr>
            <w:tcW w:type="dxa" w:w="720"/>
          </w:tcPr>
          <w:p>
            <w:r>
              <w:t>Compulsive Behaviour - Raw Score</w:t>
            </w:r>
          </w:p>
        </w:tc>
        <w:tc>
          <w:tcPr>
            <w:tcW w:type="dxa" w:w="720"/>
          </w:tcPr>
          <w:p>
            <w:r>
              <w:t>103</w:t>
            </w:r>
          </w:p>
        </w:tc>
        <w:tc>
          <w:tcPr>
            <w:tcW w:type="dxa" w:w="720"/>
          </w:tcPr>
          <w:p>
            <w:r>
              <w:t>6.524271844660194</w:t>
            </w:r>
          </w:p>
        </w:tc>
        <w:tc>
          <w:tcPr>
            <w:tcW w:type="dxa" w:w="720"/>
          </w:tcPr>
          <w:p>
            <w:r>
              <w:t>6.0</w:t>
            </w:r>
          </w:p>
        </w:tc>
        <w:tc>
          <w:tcPr>
            <w:tcW w:type="dxa" w:w="720"/>
          </w:tcPr>
          <w:p>
            <w:r>
              <w:t>3.130635029843284</w:t>
            </w:r>
          </w:p>
        </w:tc>
        <w:tc>
          <w:tcPr>
            <w:tcW w:type="dxa" w:w="720"/>
          </w:tcPr>
          <w:p>
            <w:r>
              <w:t>2.0</w:t>
            </w:r>
          </w:p>
        </w:tc>
        <w:tc>
          <w:tcPr>
            <w:tcW w:type="dxa" w:w="720"/>
          </w:tcPr>
          <w:p>
            <w:r>
              <w:t>15.0</w:t>
            </w:r>
          </w:p>
        </w:tc>
        <w:tc>
          <w:tcPr>
            <w:tcW w:type="dxa" w:w="720"/>
          </w:tcPr>
          <w:p>
            <w:r>
              <w:t>4.0</w:t>
            </w:r>
          </w:p>
        </w:tc>
        <w:tc>
          <w:tcPr>
            <w:tcW w:type="dxa" w:w="720"/>
          </w:tcPr>
          <w:p>
            <w:r>
              <w:t>8.0</w:t>
            </w:r>
          </w:p>
        </w:tc>
        <w:tc>
          <w:tcPr>
            <w:tcW w:type="dxa" w:w="720"/>
          </w:tcPr>
          <w:p>
            <w:r>
              <w:t>4.0</w:t>
            </w:r>
          </w:p>
        </w:tc>
        <w:tc>
          <w:tcPr>
            <w:tcW w:type="dxa" w:w="720"/>
          </w:tcPr>
          <w:p>
            <w:r>
              <w:t>1</w:t>
            </w:r>
          </w:p>
        </w:tc>
        <w:tc>
          <w:tcPr>
            <w:tcW w:type="dxa" w:w="720"/>
          </w:tcPr>
          <w:p>
            <w:r>
              <w:t>0.0097087378640776</w:t>
            </w:r>
          </w:p>
        </w:tc>
      </w:tr>
      <w:tr>
        <w:tc>
          <w:tcPr>
            <w:tcW w:type="dxa" w:w="720"/>
          </w:tcPr>
          <w:p>
            <w:r>
              <w:t>Obsession with Internet - Raw Score</w:t>
            </w:r>
          </w:p>
        </w:tc>
        <w:tc>
          <w:tcPr>
            <w:tcW w:type="dxa" w:w="720"/>
          </w:tcPr>
          <w:p>
            <w:r>
              <w:t>103</w:t>
            </w:r>
          </w:p>
        </w:tc>
        <w:tc>
          <w:tcPr>
            <w:tcW w:type="dxa" w:w="720"/>
          </w:tcPr>
          <w:p>
            <w:r>
              <w:t>7.747572815533981</w:t>
            </w:r>
          </w:p>
        </w:tc>
        <w:tc>
          <w:tcPr>
            <w:tcW w:type="dxa" w:w="720"/>
          </w:tcPr>
          <w:p>
            <w:r>
              <w:t>7.0</w:t>
            </w:r>
          </w:p>
        </w:tc>
        <w:tc>
          <w:tcPr>
            <w:tcW w:type="dxa" w:w="720"/>
          </w:tcPr>
          <w:p>
            <w:r>
              <w:t>3.0412795507681345</w:t>
            </w:r>
          </w:p>
        </w:tc>
        <w:tc>
          <w:tcPr>
            <w:tcW w:type="dxa" w:w="720"/>
          </w:tcPr>
          <w:p>
            <w:r>
              <w:t>2.0</w:t>
            </w:r>
          </w:p>
        </w:tc>
        <w:tc>
          <w:tcPr>
            <w:tcW w:type="dxa" w:w="720"/>
          </w:tcPr>
          <w:p>
            <w:r>
              <w:t>15.0</w:t>
            </w:r>
          </w:p>
        </w:tc>
        <w:tc>
          <w:tcPr>
            <w:tcW w:type="dxa" w:w="720"/>
          </w:tcPr>
          <w:p>
            <w:r>
              <w:t>5.0</w:t>
            </w:r>
          </w:p>
        </w:tc>
        <w:tc>
          <w:tcPr>
            <w:tcW w:type="dxa" w:w="720"/>
          </w:tcPr>
          <w:p>
            <w:r>
              <w:t>10.0</w:t>
            </w:r>
          </w:p>
        </w:tc>
        <w:tc>
          <w:tcPr>
            <w:tcW w:type="dxa" w:w="720"/>
          </w:tcPr>
          <w:p>
            <w:r>
              <w:t>5.0</w:t>
            </w:r>
          </w:p>
        </w:tc>
        <w:tc>
          <w:tcPr>
            <w:tcW w:type="dxa" w:w="720"/>
          </w:tcPr>
          <w:p>
            <w:r>
              <w:t>0</w:t>
            </w:r>
          </w:p>
        </w:tc>
        <w:tc>
          <w:tcPr>
            <w:tcW w:type="dxa" w:w="720"/>
          </w:tcPr>
          <w:p>
            <w:r>
              <w:t>0.0</w:t>
            </w:r>
          </w:p>
        </w:tc>
      </w:tr>
      <w:tr>
        <w:tc>
          <w:tcPr>
            <w:tcW w:type="dxa" w:w="720"/>
          </w:tcPr>
          <w:p>
            <w:r>
              <w:t>Internet as a Source of Recreation - Raw Score</w:t>
            </w:r>
          </w:p>
        </w:tc>
        <w:tc>
          <w:tcPr>
            <w:tcW w:type="dxa" w:w="720"/>
          </w:tcPr>
          <w:p>
            <w:r>
              <w:t>103</w:t>
            </w:r>
          </w:p>
        </w:tc>
        <w:tc>
          <w:tcPr>
            <w:tcW w:type="dxa" w:w="720"/>
          </w:tcPr>
          <w:p>
            <w:r>
              <w:t>6.543689320388349</w:t>
            </w:r>
          </w:p>
        </w:tc>
        <w:tc>
          <w:tcPr>
            <w:tcW w:type="dxa" w:w="720"/>
          </w:tcPr>
          <w:p>
            <w:r>
              <w:t>6.0</w:t>
            </w:r>
          </w:p>
        </w:tc>
        <w:tc>
          <w:tcPr>
            <w:tcW w:type="dxa" w:w="720"/>
          </w:tcPr>
          <w:p>
            <w:r>
              <w:t>2.5697207410233536</w:t>
            </w:r>
          </w:p>
        </w:tc>
        <w:tc>
          <w:tcPr>
            <w:tcW w:type="dxa" w:w="720"/>
          </w:tcPr>
          <w:p>
            <w:r>
              <w:t>3.0</w:t>
            </w:r>
          </w:p>
        </w:tc>
        <w:tc>
          <w:tcPr>
            <w:tcW w:type="dxa" w:w="720"/>
          </w:tcPr>
          <w:p>
            <w:r>
              <w:t>13.0</w:t>
            </w:r>
          </w:p>
        </w:tc>
        <w:tc>
          <w:tcPr>
            <w:tcW w:type="dxa" w:w="720"/>
          </w:tcPr>
          <w:p>
            <w:r>
              <w:t>4.5</w:t>
            </w:r>
          </w:p>
        </w:tc>
        <w:tc>
          <w:tcPr>
            <w:tcW w:type="dxa" w:w="720"/>
          </w:tcPr>
          <w:p>
            <w:r>
              <w:t>8.0</w:t>
            </w:r>
          </w:p>
        </w:tc>
        <w:tc>
          <w:tcPr>
            <w:tcW w:type="dxa" w:w="720"/>
          </w:tcPr>
          <w:p>
            <w:r>
              <w:t>3.5</w:t>
            </w:r>
          </w:p>
        </w:tc>
        <w:tc>
          <w:tcPr>
            <w:tcW w:type="dxa" w:w="720"/>
          </w:tcPr>
          <w:p>
            <w:r>
              <w:t>0</w:t>
            </w:r>
          </w:p>
        </w:tc>
        <w:tc>
          <w:tcPr>
            <w:tcW w:type="dxa" w:w="720"/>
          </w:tcPr>
          <w:p>
            <w:r>
              <w:t>0.0</w:t>
            </w:r>
          </w:p>
        </w:tc>
      </w:tr>
      <w:tr>
        <w:tc>
          <w:tcPr>
            <w:tcW w:type="dxa" w:w="720"/>
          </w:tcPr>
          <w:p>
            <w:r>
              <w:t>Enhanced Socialization - Raw Score</w:t>
            </w:r>
          </w:p>
        </w:tc>
        <w:tc>
          <w:tcPr>
            <w:tcW w:type="dxa" w:w="720"/>
          </w:tcPr>
          <w:p>
            <w:r>
              <w:t>103</w:t>
            </w:r>
          </w:p>
        </w:tc>
        <w:tc>
          <w:tcPr>
            <w:tcW w:type="dxa" w:w="720"/>
          </w:tcPr>
          <w:p>
            <w:r>
              <w:t>6.543689320388349</w:t>
            </w:r>
          </w:p>
        </w:tc>
        <w:tc>
          <w:tcPr>
            <w:tcW w:type="dxa" w:w="720"/>
          </w:tcPr>
          <w:p>
            <w:r>
              <w:t>6.0</w:t>
            </w:r>
          </w:p>
        </w:tc>
        <w:tc>
          <w:tcPr>
            <w:tcW w:type="dxa" w:w="720"/>
          </w:tcPr>
          <w:p>
            <w:r>
              <w:t>2.8927790391245845</w:t>
            </w:r>
          </w:p>
        </w:tc>
        <w:tc>
          <w:tcPr>
            <w:tcW w:type="dxa" w:w="720"/>
          </w:tcPr>
          <w:p>
            <w:r>
              <w:t>2.0</w:t>
            </w:r>
          </w:p>
        </w:tc>
        <w:tc>
          <w:tcPr>
            <w:tcW w:type="dxa" w:w="720"/>
          </w:tcPr>
          <w:p>
            <w:r>
              <w:t>15.0</w:t>
            </w:r>
          </w:p>
        </w:tc>
        <w:tc>
          <w:tcPr>
            <w:tcW w:type="dxa" w:w="720"/>
          </w:tcPr>
          <w:p>
            <w:r>
              <w:t>4.0</w:t>
            </w:r>
          </w:p>
        </w:tc>
        <w:tc>
          <w:tcPr>
            <w:tcW w:type="dxa" w:w="720"/>
          </w:tcPr>
          <w:p>
            <w:r>
              <w:t>8.0</w:t>
            </w:r>
          </w:p>
        </w:tc>
        <w:tc>
          <w:tcPr>
            <w:tcW w:type="dxa" w:w="720"/>
          </w:tcPr>
          <w:p>
            <w:r>
              <w:t>4.0</w:t>
            </w:r>
          </w:p>
        </w:tc>
        <w:tc>
          <w:tcPr>
            <w:tcW w:type="dxa" w:w="720"/>
          </w:tcPr>
          <w:p>
            <w:r>
              <w:t>1</w:t>
            </w:r>
          </w:p>
        </w:tc>
        <w:tc>
          <w:tcPr>
            <w:tcW w:type="dxa" w:w="720"/>
          </w:tcPr>
          <w:p>
            <w:r>
              <w:t>0.0097087378640776</w:t>
            </w:r>
          </w:p>
        </w:tc>
      </w:tr>
      <w:tr>
        <w:tc>
          <w:tcPr>
            <w:tcW w:type="dxa" w:w="720"/>
          </w:tcPr>
          <w:p>
            <w:r>
              <w:t>Perceived Control of Internet Use - Raw Score</w:t>
            </w:r>
          </w:p>
        </w:tc>
        <w:tc>
          <w:tcPr>
            <w:tcW w:type="dxa" w:w="720"/>
          </w:tcPr>
          <w:p>
            <w:r>
              <w:t>103</w:t>
            </w:r>
          </w:p>
        </w:tc>
        <w:tc>
          <w:tcPr>
            <w:tcW w:type="dxa" w:w="720"/>
          </w:tcPr>
          <w:p>
            <w:r>
              <w:t>4.495145631067961</w:t>
            </w:r>
          </w:p>
        </w:tc>
        <w:tc>
          <w:tcPr>
            <w:tcW w:type="dxa" w:w="720"/>
          </w:tcPr>
          <w:p>
            <w:r>
              <w:t>4.0</w:t>
            </w:r>
          </w:p>
        </w:tc>
        <w:tc>
          <w:tcPr>
            <w:tcW w:type="dxa" w:w="720"/>
          </w:tcPr>
          <w:p>
            <w:r>
              <w:t>2.7435263782926502</w:t>
            </w:r>
          </w:p>
        </w:tc>
        <w:tc>
          <w:tcPr>
            <w:tcW w:type="dxa" w:w="720"/>
          </w:tcPr>
          <w:p>
            <w:r>
              <w:t>0.0</w:t>
            </w:r>
          </w:p>
        </w:tc>
        <w:tc>
          <w:tcPr>
            <w:tcW w:type="dxa" w:w="720"/>
          </w:tcPr>
          <w:p>
            <w:r>
              <w:t>10.0</w:t>
            </w:r>
          </w:p>
        </w:tc>
        <w:tc>
          <w:tcPr>
            <w:tcW w:type="dxa" w:w="720"/>
          </w:tcPr>
          <w:p>
            <w:r>
              <w:t>2.0</w:t>
            </w:r>
          </w:p>
        </w:tc>
        <w:tc>
          <w:tcPr>
            <w:tcW w:type="dxa" w:w="720"/>
          </w:tcPr>
          <w:p>
            <w:r>
              <w:t>6.0</w:t>
            </w:r>
          </w:p>
        </w:tc>
        <w:tc>
          <w:tcPr>
            <w:tcW w:type="dxa" w:w="720"/>
          </w:tcPr>
          <w:p>
            <w:r>
              <w:t>4.0</w:t>
            </w:r>
          </w:p>
        </w:tc>
        <w:tc>
          <w:tcPr>
            <w:tcW w:type="dxa" w:w="720"/>
          </w:tcPr>
          <w:p>
            <w:r>
              <w:t>0</w:t>
            </w:r>
          </w:p>
        </w:tc>
        <w:tc>
          <w:tcPr>
            <w:tcW w:type="dxa" w:w="720"/>
          </w:tcPr>
          <w:p>
            <w:r>
              <w:t>0.0</w:t>
            </w:r>
          </w:p>
        </w:tc>
      </w:tr>
      <w:tr>
        <w:tc>
          <w:tcPr>
            <w:tcW w:type="dxa" w:w="720"/>
          </w:tcPr>
          <w:p>
            <w:r>
              <w:t>Functional Impairment - Weighted Score</w:t>
            </w:r>
          </w:p>
        </w:tc>
        <w:tc>
          <w:tcPr>
            <w:tcW w:type="dxa" w:w="720"/>
          </w:tcPr>
          <w:p>
            <w:r>
              <w:t>103</w:t>
            </w:r>
          </w:p>
        </w:tc>
        <w:tc>
          <w:tcPr>
            <w:tcW w:type="dxa" w:w="720"/>
          </w:tcPr>
          <w:p>
            <w:r>
              <w:t>1.8811650485436893</w:t>
            </w:r>
          </w:p>
        </w:tc>
        <w:tc>
          <w:tcPr>
            <w:tcW w:type="dxa" w:w="720"/>
          </w:tcPr>
          <w:p>
            <w:r>
              <w:t>1.68</w:t>
            </w:r>
          </w:p>
        </w:tc>
        <w:tc>
          <w:tcPr>
            <w:tcW w:type="dxa" w:w="720"/>
          </w:tcPr>
          <w:p>
            <w:r>
              <w:t>0.9223577003494196</w:t>
            </w:r>
          </w:p>
        </w:tc>
        <w:tc>
          <w:tcPr>
            <w:tcW w:type="dxa" w:w="720"/>
          </w:tcPr>
          <w:p>
            <w:r>
              <w:t>0.0</w:t>
            </w:r>
          </w:p>
        </w:tc>
        <w:tc>
          <w:tcPr>
            <w:tcW w:type="dxa" w:w="720"/>
          </w:tcPr>
          <w:p>
            <w:r>
              <w:t>4.2</w:t>
            </w:r>
          </w:p>
        </w:tc>
        <w:tc>
          <w:tcPr>
            <w:tcW w:type="dxa" w:w="720"/>
          </w:tcPr>
          <w:p>
            <w:r>
              <w:t>1.12</w:t>
            </w:r>
          </w:p>
        </w:tc>
        <w:tc>
          <w:tcPr>
            <w:tcW w:type="dxa" w:w="720"/>
          </w:tcPr>
          <w:p>
            <w:r>
              <w:t>2.52</w:t>
            </w:r>
          </w:p>
        </w:tc>
        <w:tc>
          <w:tcPr>
            <w:tcW w:type="dxa" w:w="720"/>
          </w:tcPr>
          <w:p>
            <w:r>
              <w:t>1.4</w:t>
            </w:r>
          </w:p>
        </w:tc>
        <w:tc>
          <w:tcPr>
            <w:tcW w:type="dxa" w:w="720"/>
          </w:tcPr>
          <w:p>
            <w:r>
              <w:t>0</w:t>
            </w:r>
          </w:p>
        </w:tc>
        <w:tc>
          <w:tcPr>
            <w:tcW w:type="dxa" w:w="720"/>
          </w:tcPr>
          <w:p>
            <w:r>
              <w:t>0.0</w:t>
            </w:r>
          </w:p>
        </w:tc>
      </w:tr>
    </w:tbl>
    <w:p>
      <w:r>
        <w:t xml:space="preserve">Age (IN YEARS): mean=29.93, median=24.00, std=12.31, min=17.0, max=74.0, outliers=1 (1.0%), skewness=0.48. Distribution is approximately symmetric. </w:t>
      </w:r>
    </w:p>
    <w:p>
      <w:r>
        <w:t xml:space="preserve">Functional Impairment - Raw Score: mean=13.44, median=12.00, std=6.59, min=0.0, max=30.0, outliers=0 (0.0%), skewness=0.22. Distribution is approximately symmetric. </w:t>
      </w:r>
    </w:p>
    <w:p>
      <w:r>
        <w:t xml:space="preserve">Withdrawl - Raw Score: mean=24.77, median=22.00, std=11.37, min=1.0, max=58.0, outliers=1 (1.0%), skewness=0.24. Distribution is approximately symmetric. </w:t>
      </w:r>
    </w:p>
    <w:p>
      <w:r>
        <w:t xml:space="preserve">Occupational &amp; Relationship Consequences - Raw Score: mean=6.73, median=5.00, std=3.56, min=1.0, max=19.0, outliers=2 (1.9%), skewness=0.49. Distribution is approximately symmetric. </w:t>
      </w:r>
    </w:p>
    <w:p>
      <w:r>
        <w:t xml:space="preserve">Compulsive Behaviour - Raw Score: mean=6.52, median=6.00, std=3.13, min=2.0, max=15.0, outliers=1 (1.0%), skewness=0.17. Distribution is approximately symmetric. </w:t>
      </w:r>
    </w:p>
    <w:p>
      <w:r>
        <w:t xml:space="preserve">Obsession with Internet - Raw Score: mean=7.75, median=7.00, std=3.04, min=2.0, max=15.0, outliers=0 (0.0%), skewness=0.25. Distribution is approximately symmetric. </w:t>
      </w:r>
    </w:p>
    <w:p>
      <w:r>
        <w:t xml:space="preserve">Internet as a Source of Recreation - Raw Score: mean=6.54, median=6.00, std=2.57, min=3.0, max=13.0, outliers=0 (0.0%), skewness=0.21. Distribution is approximately symmetric. </w:t>
      </w:r>
    </w:p>
    <w:p>
      <w:r>
        <w:t xml:space="preserve">Enhanced Socialization - Raw Score: mean=6.54, median=6.00, std=2.89, min=2.0, max=15.0, outliers=1 (1.0%), skewness=0.19. Distribution is approximately symmetric. </w:t>
      </w:r>
    </w:p>
    <w:p>
      <w:r>
        <w:t xml:space="preserve">Perceived Control of Internet Use - Raw Score: mean=4.50, median=4.00, std=2.74, min=0.0, max=10.0, outliers=0 (0.0%), skewness=0.18. Distribution is approximately symmetric. </w:t>
      </w:r>
    </w:p>
    <w:p>
      <w:r>
        <w:t xml:space="preserve">Functional Impairment - Weighted Score: mean=1.88, median=1.68, std=0.92, min=0.0, max=4.2, outliers=0 (0.0%), skewness=0.22. Distribution is approximately symmetric. </w:t>
      </w:r>
    </w:p>
    <w:p>
      <w:r>
        <w:t xml:space="preserve">Withdrawl - Weighted Score: mean=8.17, median=7.26, std=3.75, min=0.33, max=19.14, outliers=1 (1.0%), skewness=0.24. Distribution is approximately symmetric. </w:t>
      </w:r>
    </w:p>
    <w:p>
      <w:r>
        <w:t xml:space="preserve">Occupational &amp; Relationship Consequences - Weighted Score: mean=0.67, median=0.50, std=0.36, min=0.1, max=1.9, outliers=2 (1.9%), skewness=0.49. Distribution is approximately symmetric. </w:t>
      </w:r>
    </w:p>
    <w:p>
      <w:r>
        <w:t xml:space="preserve">Compulsive Behaviour - Weighted Score: mean=0.52, median=0.48, std=0.25, min=0.16, max=1.2, outliers=1 (1.0%), skewness=0.17. Distribution is approximately symmetric. </w:t>
      </w:r>
    </w:p>
    <w:p>
      <w:r>
        <w:t xml:space="preserve">Obsession with Internet - Weighted Score: mean=0.46, median=0.42, std=0.18, min=0.12, max=0.9, outliers=0 (0.0%), skewness=0.25. Distribution is approximately symmetric. </w:t>
      </w:r>
    </w:p>
    <w:p>
      <w:r>
        <w:t xml:space="preserve">Internet as a Source of Recreation - Weighted Score: mean=0.59, median=0.54, std=0.23, min=0.27, max=1.17, outliers=0 (0.0%), skewness=0.21. Distribution is approximately symmetric. </w:t>
      </w:r>
    </w:p>
    <w:p>
      <w:r>
        <w:t xml:space="preserve">Enhanced Socialization - Weighted Score: mean=0.39, median=0.36, std=0.17, min=0.12, max=0.9, outliers=1 (1.0%), skewness=0.19. Distribution is approximately symmetric. </w:t>
      </w:r>
    </w:p>
    <w:p>
      <w:r>
        <w:t xml:space="preserve">Perceived Control of Internet Use - Weighted Score: mean=0.27, median=0.24, std=0.16, min=0.0, max=0.6, outliers=0 (0.0%), skewness=0.18. Distribution is approximately symmetric. </w:t>
      </w:r>
    </w:p>
    <w:p>
      <w:r>
        <w:t xml:space="preserve">Internet Usage Total Score (Weighted): mean=12.97, median=11.61, std=5.21, min=1.3, max=26.41, outliers=0 (0.0%), skewness=0.26. Distribution is approximately symmetric. </w:t>
      </w:r>
    </w:p>
    <w:p>
      <w:r>
        <w:t xml:space="preserve">Emotional Support - Raw Score: mean=48.48, median=51.00, std=13.58, min=0.0, max=74.0, outliers=3 (2.9%), skewness=-0.19. Distribution is approximately symmetric. </w:t>
      </w:r>
    </w:p>
    <w:p>
      <w:r>
        <w:t xml:space="preserve">Informational Support - Raw Score: mean=14.79, median=15.00, std=4.51, min=0.0, max=23.0, outliers=1 (1.0%), skewness=-0.05. Distribution is approximately symmetric. </w:t>
      </w:r>
    </w:p>
    <w:p>
      <w:r>
        <w:t xml:space="preserve">Instrumental Support - Raw Score: mean=22.21, median=23.00, std=5.97, min=0.0, max=34.0, outliers=1 (1.0%), skewness=-0.13. Distribution is approximately symmetric. </w:t>
      </w:r>
    </w:p>
    <w:p>
      <w:r>
        <w:t xml:space="preserve">Perceived Social Support Total Raw Score: mean=85.48, median=90.00, std=21.89, min=0.0, max=125.0, outliers=2 (1.9%), skewness=-0.21. Distribution is approximately symmetric. </w:t>
      </w:r>
    </w:p>
    <w:p>
      <w:r>
        <w:t xml:space="preserve">Emotional Support - T Score: mean=44.11, median=48.29, std=17.00, min=0.0, max=72.16, outliers=8 (7.8%), skewness=-0.25. Substantial outliers present. Distribution is approximately symmetric. </w:t>
      </w:r>
    </w:p>
    <w:p>
      <w:r>
        <w:t xml:space="preserve">Informational Support - T Score: mean=41.72, median=43.85, std=17.84, min=0.0, max=70.16, outliers=11 (10.7%), skewness=-0.12. Substantial outliers present. Distribution is approximately symmetric. </w:t>
      </w:r>
    </w:p>
    <w:p>
      <w:r>
        <w:t xml:space="preserve">Instrumental Support - T Score: mean=44.28, median=47.50, std=17.18, min=0.0, max=73.94, outliers=9 (8.7%), skewness=-0.19. Substantial outliers present. Distribution is approximately symmetric. </w:t>
      </w:r>
    </w:p>
    <w:p>
      <w:r>
        <w:t xml:space="preserve">Perceived Social Support Total T Score: mean=41.54, median=47.41, std=20.62, min=0.0, max=74.03, outliers=16 (15.5%), skewness=-0.28. Substantial outliers present. Distribution is approximately symmetric. </w:t>
      </w:r>
    </w:p>
    <w:p>
      <w:r>
        <w:t xml:space="preserve">Power Self Concept - Real Self Concept Score: mean=21.16, median=22.00, std=6.06, min=0.0, max=30.0, outliers=4 (3.9%), skewness=-0.14. Distribution is approximately symmetric. </w:t>
      </w:r>
    </w:p>
    <w:p>
      <w:r>
        <w:t xml:space="preserve">Power Self Concept - Ideal Self Concept score: mean=24.08, median=26.00, std=6.29, min=0.0, max=30.0, outliers=6 (5.8%), skewness=-0.31. Substantial outliers present. Distribution is approximately symmetric. </w:t>
      </w:r>
    </w:p>
    <w:p>
      <w:r>
        <w:t xml:space="preserve">Power Self Concept – Social Self Concept Score: mean=20.48, median=22.00, std=7.15, min=0.0, max=30.0, outliers=8 (7.8%), skewness=-0.21. Substantial outliers present. Distribution is approximately symmetric. </w:t>
      </w:r>
    </w:p>
    <w:p>
      <w:r>
        <w:t xml:space="preserve">Social Self Concept - Real Self Concept Score: mean=22.26, median=22.00, std=6.09, min=0.0, max=30.0, outliers=4 (3.9%), skewness=0.04. Distribution is approximately symmetric. </w:t>
      </w:r>
    </w:p>
    <w:p>
      <w:r>
        <w:t xml:space="preserve">Social Self Concept – Ideal Self Concept Score: mean=23.59, median=25.00, std=7.06, min=0.0, max=30.0, outliers=8 (7.8%), skewness=-0.20. Substantial outliers present. Distribution is approximately symmetric. </w:t>
      </w:r>
    </w:p>
    <w:p>
      <w:r>
        <w:t xml:space="preserve">Social Self Concept – Social Self Concept Score: mean=21.30, median=23.00, std=7.38, min=0.0, max=30.0, outliers=8 (7.8%), skewness=-0.23. Substantial outliers present. Distribution is approximately symmetric. </w:t>
      </w:r>
    </w:p>
    <w:p>
      <w:r>
        <w:t xml:space="preserve">Ability Self Concept - Real Self Concept Score: mean=21.82, median=22.00, std=6.38, min=0.0, max=30.0, outliers=3 (2.9%), skewness=-0.03. Distribution is approximately symmetric. </w:t>
      </w:r>
    </w:p>
    <w:p>
      <w:r>
        <w:t xml:space="preserve">Ability Self Concept - Ideal Self Concept Score: mean=23.69, median=26.00, std=7.16, min=0.0, max=30.0, outliers=6 (5.8%), skewness=-0.32. Substantial outliers present. Distribution is approximately symmetric. </w:t>
      </w:r>
    </w:p>
    <w:p>
      <w:r>
        <w:t xml:space="preserve">Ability Self Concept – Social Self Concept Score: mean=21.03, median=21.00, std=7.06, min=0.0, max=30.0, outliers=8 (7.8%), skewness=0.00. Substantial outliers present. Distribution is approximately symmetric. </w:t>
      </w:r>
    </w:p>
    <w:p>
      <w:r>
        <w:t xml:space="preserve">Physical Self Concept - Real Self Concept Score: mean=21.63, median=21.00, std=6.04, min=0.0, max=30.0, outliers=3 (2.9%), skewness=0.10. Distribution is approximately symmetric. </w:t>
      </w:r>
    </w:p>
    <w:p>
      <w:r>
        <w:t xml:space="preserve">Physical Self Concept – Ideal Self Concept Score: mean=23.92, median=26.00, std=6.91, min=0.0, max=30.0, outliers=6 (5.8%), skewness=-0.30. Substantial outliers present. Distribution is approximately symmetric. </w:t>
      </w:r>
    </w:p>
    <w:p>
      <w:r>
        <w:t xml:space="preserve">Physical Self Concept – Social Self Concept Score: mean=20.76, median=21.00, std=7.36, min=0.0, max=30.0, outliers=8 (7.8%), skewness=-0.03. Substantial outliers present. Distribution is approximately symmetric. </w:t>
      </w:r>
    </w:p>
    <w:p>
      <w:r>
        <w:t xml:space="preserve">Psychological Self Concept - Real Self Concept Score: mean=52.83, median=55.00, std=14.39, min=0.0, max=72.0, outliers=4 (3.9%), skewness=-0.15. Distribution is approximately symmetric. </w:t>
      </w:r>
    </w:p>
    <w:p>
      <w:r>
        <w:t xml:space="preserve">Psychological Self Concept – Ideal Self Concept Score: mean=57.09, median=62.00, std=17.05, min=0.0, max=72.0, outliers=6 (5.8%), skewness=-0.29. Substantial outliers present. Distribution is approximately symmetric. </w:t>
      </w:r>
    </w:p>
    <w:p>
      <w:r>
        <w:t xml:space="preserve">Psychological Self Concept – Social Self Concept Score: mean=50.32, median=54.00, std=17.68, min=0.0, max=72.0, outliers=8 (7.8%), skewness=-0.21. Substantial outliers present. Distribution is approximately symmetric. </w:t>
      </w:r>
    </w:p>
    <w:p>
      <w:r>
        <w:t xml:space="preserve">Real Self Concept Total Score: mean=139.70, median=138.00, std=37.15, min=0.0, max=192.0, outliers=3 (2.9%), skewness=0.05. Distribution is approximately symmetric. </w:t>
      </w:r>
    </w:p>
    <w:p>
      <w:r>
        <w:t xml:space="preserve">Ideal Self Concept Total Score: mean=152.37, median=164.00, std=43.52, min=0.0, max=192.0, outliers=6 (5.8%), skewness=-0.27. Substantial outliers present. Distribution is approximately symmetric. </w:t>
      </w:r>
    </w:p>
    <w:p>
      <w:r>
        <w:t xml:space="preserve">Social Self Concept Total Score: mean=133.88, median=140.00, std=45.44, min=0.0, max=192.0, outliers=10 (9.7%), skewness=-0.13. Substantial outliers present. Distribution is approximately symmetric. </w:t>
      </w:r>
    </w:p>
    <w:p>
      <w:r>
        <w:t xml:space="preserve">Perceived Social Stress Score: mean=55.36, median=58.00, std=16.11, min=0.0, max=86.0, outliers=9 (8.7%), skewness=-0.16. Substantial outliers present. Distribution is approximately symmetric. </w:t>
      </w:r>
    </w:p>
    <w:p>
      <w:r>
        <w:t xml:space="preserve">Monthly household income_midpoint_INR: mean=50255.10, median=40000.00, std=40679.62, min=5000.0, max=125000.0, outliers=0 (0.0%), skewness=0.25. Distribution is approximately symmetric.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