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Stratified Statistical Analysis by Marital Status</w:t>
      </w:r>
    </w:p>
    <w:p>
      <w:pPr>
        <w:pStyle w:val="Heading1"/>
      </w:pPr>
      <w:r>
        <w:t>Married Females</w:t>
      </w:r>
    </w:p>
    <w:p>
      <w:pPr>
        <w:pStyle w:val="ListBullet"/>
      </w:pPr>
      <w:r>
        <w:t>Functional Impairment - Raw Score vs. Emotional Support - Raw Score: weak negative association (r=-0.17, p=0.269, not significant)</w:t>
      </w:r>
    </w:p>
    <w:p>
      <w:pPr>
        <w:pStyle w:val="ListBullet"/>
      </w:pPr>
      <w:r>
        <w:t>Functional Impairment - Raw Score vs. Informational Support - Raw Score: moderate negative association (r=-0.31, p=0.0419, statistically significant)</w:t>
      </w:r>
    </w:p>
    <w:p>
      <w:pPr>
        <w:pStyle w:val="ListBullet"/>
      </w:pPr>
      <w:r>
        <w:t>Functional Impairment - Raw Score vs. Instrumental Support - Raw Score: weak negative association (r=-0.21, p=0.181, not significant)</w:t>
      </w:r>
    </w:p>
    <w:p>
      <w:pPr>
        <w:pStyle w:val="ListBullet"/>
      </w:pPr>
      <w:r>
        <w:t>Functional Impairment - Raw Score vs. Emotional Support - T Score: weak negative association (r=-0.20, p=0.202, not significant)</w:t>
      </w:r>
    </w:p>
    <w:p>
      <w:pPr>
        <w:pStyle w:val="ListBullet"/>
      </w:pPr>
      <w:r>
        <w:t>Functional Impairment - Raw Score vs. Informational Support - T Score: moderate negative association (r=-0.32, p=0.0382, statistically significant)</w:t>
      </w:r>
    </w:p>
    <w:p>
      <w:pPr>
        <w:pStyle w:val="ListBullet"/>
      </w:pPr>
      <w:r>
        <w:t>Functional Impairment - Raw Score vs. Instrumental Support - T Score: weak negative association (r=-0.21, p=0.176, not significant)</w:t>
      </w:r>
    </w:p>
    <w:p>
      <w:pPr>
        <w:pStyle w:val="ListBullet"/>
      </w:pPr>
      <w:r>
        <w:t>Functional Impairment - Raw Score vs. Perceived Social Support Total T Score: weak negative association (r=-0.25, p=0.102, not significant)</w:t>
      </w:r>
    </w:p>
    <w:p>
      <w:pPr>
        <w:pStyle w:val="ListBullet"/>
      </w:pPr>
      <w:r>
        <w:t>Functional Impairment - Raw Score vs. Power Self Concept - Real Self Concept Score: weak negative association (r=-0.23, p=0.135, not significant)</w:t>
      </w:r>
    </w:p>
    <w:p>
      <w:pPr>
        <w:pStyle w:val="ListBullet"/>
      </w:pPr>
      <w:r>
        <w:t>Functional Impairment - Raw Score vs. Power Self Concept - Ideal Self Concept score: weak negative association (r=-0.13, p=0.412, not significant)</w:t>
      </w:r>
    </w:p>
    <w:p>
      <w:pPr>
        <w:pStyle w:val="ListBullet"/>
      </w:pPr>
      <w:r>
        <w:t>Functional Impairment - Raw Score vs. Power Self Concept – Social Self Concept Score: weak negative association (r=-0.15, p=0.331, not significant)</w:t>
      </w:r>
    </w:p>
    <w:p>
      <w:pPr>
        <w:pStyle w:val="ListBullet"/>
      </w:pPr>
      <w:r>
        <w:t>Functional Impairment - Raw Score vs. Social Self Concept - Real Self Concept Score: weak negative association (r=-0.18, p=0.246, not significant)</w:t>
      </w:r>
    </w:p>
    <w:p>
      <w:pPr>
        <w:pStyle w:val="ListBullet"/>
      </w:pPr>
      <w:r>
        <w:t>Functional Impairment - Raw Score vs. Social Self Concept – Social Self Concept Score: very weak negative association (r=-0.10, p=0.533, not significant)</w:t>
      </w:r>
    </w:p>
    <w:p>
      <w:pPr>
        <w:pStyle w:val="ListBullet"/>
      </w:pPr>
      <w:r>
        <w:t>Functional Impairment - Raw Score vs. Ability Self Concept - Real Self Concept Score: weak negative association (r=-0.20, p=0.188, not significant)</w:t>
      </w:r>
    </w:p>
    <w:p>
      <w:pPr>
        <w:pStyle w:val="ListBullet"/>
      </w:pPr>
      <w:r>
        <w:t>Functional Impairment - Raw Score vs. Ability Self Concept - Ideal Self Concept Score: weak negative association (r=-0.15, p=0.326, not significant)</w:t>
      </w:r>
    </w:p>
    <w:p>
      <w:pPr>
        <w:pStyle w:val="ListBullet"/>
      </w:pPr>
      <w:r>
        <w:t>Functional Impairment - Raw Score vs. Ability Self Concept – Social Self Concept Score: very weak negative association (r=-0.08, p=0.604, not significant)</w:t>
      </w:r>
    </w:p>
    <w:p>
      <w:pPr>
        <w:pStyle w:val="ListBullet"/>
      </w:pPr>
      <w:r>
        <w:t>Functional Impairment - Raw Score vs. Physical Self Concept - Real Self Concept Score: weak negative association (r=-0.22, p=0.153, not significant)</w:t>
      </w:r>
    </w:p>
    <w:p>
      <w:pPr>
        <w:pStyle w:val="ListBullet"/>
      </w:pPr>
      <w:r>
        <w:t>Functional Impairment - Raw Score vs. Physical Self Concept – Ideal Self Concept Score: weak negative association (r=-0.12, p=0.445, not significant)</w:t>
      </w:r>
    </w:p>
    <w:p>
      <w:pPr>
        <w:pStyle w:val="ListBullet"/>
      </w:pPr>
      <w:r>
        <w:t>Functional Impairment - Raw Score vs. Physical Self Concept – Social Self Concept Score: weak positive association (r=0.11, p=0.481, not significant)</w:t>
      </w:r>
    </w:p>
    <w:p>
      <w:pPr>
        <w:pStyle w:val="ListBullet"/>
      </w:pPr>
      <w:r>
        <w:t>Functional Impairment - Raw Score vs. Psychological Self Concept - Real Self Concept Score: weak negative association (r=-0.21, p=0.175, not significant)</w:t>
      </w:r>
    </w:p>
    <w:p>
      <w:pPr>
        <w:pStyle w:val="ListBullet"/>
      </w:pPr>
      <w:r>
        <w:t>Functional Impairment - Raw Score vs. Psychological Self Concept – Ideal Self Concept Score: weak negative association (r=-0.15, p=0.345, not significant)</w:t>
      </w:r>
    </w:p>
    <w:p>
      <w:pPr>
        <w:pStyle w:val="ListBullet"/>
      </w:pPr>
      <w:r>
        <w:t>Functional Impairment - Raw Score vs. Psychological Self Concept – Social Self Concept Score: weak negative association (r=-0.16, p=0.317, not significant)</w:t>
      </w:r>
    </w:p>
    <w:p>
      <w:pPr>
        <w:pStyle w:val="ListBullet"/>
      </w:pPr>
      <w:r>
        <w:t>Functional Impairment - Raw Score vs. Real Self Concept Total Score: weak negative association (r=-0.24, p=0.116, not significant)</w:t>
      </w:r>
    </w:p>
    <w:p>
      <w:pPr>
        <w:pStyle w:val="ListBullet"/>
      </w:pPr>
      <w:r>
        <w:t>Functional Impairment - Raw Score vs. Ideal Self Concept Total Score: weak negative association (r=-0.18, p=0.241, not significant)</w:t>
      </w:r>
    </w:p>
    <w:p>
      <w:pPr>
        <w:pStyle w:val="ListBullet"/>
      </w:pPr>
      <w:r>
        <w:t>Functional Impairment - Raw Score vs. Social Self Concept Total Score: weak negative association (r=-0.12, p=0.448, not significant)</w:t>
      </w:r>
    </w:p>
    <w:p>
      <w:pPr>
        <w:pStyle w:val="ListBullet"/>
      </w:pPr>
      <w:r>
        <w:t>Functional Impairment - Raw Score vs. Perceived Social Stress Score: weak positive association (r=0.22, p=0.165, not significant)</w:t>
      </w:r>
    </w:p>
    <w:p>
      <w:pPr>
        <w:pStyle w:val="ListBullet"/>
      </w:pPr>
      <w:r>
        <w:t>Withdrawl - Raw Score vs. Emotional Support - Raw Score: moderate negative association (r=-0.48, p=0.0012, statistically significant)</w:t>
      </w:r>
    </w:p>
    <w:p>
      <w:pPr>
        <w:pStyle w:val="ListBullet"/>
      </w:pPr>
      <w:r>
        <w:t>Withdrawl - Raw Score vs. Informational Support - Raw Score: moderate negative association (r=-0.44, p=0.00301, statistically significant)</w:t>
      </w:r>
    </w:p>
    <w:p>
      <w:pPr>
        <w:pStyle w:val="ListBullet"/>
      </w:pPr>
      <w:r>
        <w:t>Withdrawl - Raw Score vs. Instrumental Support - Raw Score: strong negative association (r=-0.54, p=0.000187, statistically significant)</w:t>
      </w:r>
    </w:p>
    <w:p>
      <w:pPr>
        <w:pStyle w:val="ListBullet"/>
      </w:pPr>
      <w:r>
        <w:t>Withdrawl - Raw Score vs. Emotional Support - T Score: moderate negative association (r=-0.38, p=0.0132, statistically significant)</w:t>
      </w:r>
    </w:p>
    <w:p>
      <w:pPr>
        <w:pStyle w:val="ListBullet"/>
      </w:pPr>
      <w:r>
        <w:t>Withdrawl - Raw Score vs. Informational Support - T Score: moderate negative association (r=-0.45, p=0.00259, statistically significant)</w:t>
      </w:r>
    </w:p>
    <w:p>
      <w:pPr>
        <w:pStyle w:val="ListBullet"/>
      </w:pPr>
      <w:r>
        <w:t>Withdrawl - Raw Score vs. Instrumental Support - T Score: strong negative association (r=-0.54, p=0.00017, statistically significant)</w:t>
      </w:r>
    </w:p>
    <w:p>
      <w:pPr>
        <w:pStyle w:val="ListBullet"/>
      </w:pPr>
      <w:r>
        <w:t>Withdrawl - Raw Score vs. Perceived Social Support Total T Score: strong negative association (r=-0.53, p=0.000288, statistically significant)</w:t>
      </w:r>
    </w:p>
    <w:p>
      <w:pPr>
        <w:pStyle w:val="ListBullet"/>
      </w:pPr>
      <w:r>
        <w:t>Withdrawl - Raw Score vs. Power Self Concept - Real Self Concept Score: weak negative association (r=-0.13, p=0.418, not significant)</w:t>
      </w:r>
    </w:p>
    <w:p>
      <w:pPr>
        <w:pStyle w:val="ListBullet"/>
      </w:pPr>
      <w:r>
        <w:t>Withdrawl - Raw Score vs. Power Self Concept - Ideal Self Concept score: very weak positive association (r=0.02, p=0.903, not significant)</w:t>
      </w:r>
    </w:p>
    <w:p>
      <w:pPr>
        <w:pStyle w:val="ListBullet"/>
      </w:pPr>
      <w:r>
        <w:t>Withdrawl - Raw Score vs. Power Self Concept – Social Self Concept Score: weak negative association (r=-0.14, p=0.361, not significant)</w:t>
      </w:r>
    </w:p>
    <w:p>
      <w:pPr>
        <w:pStyle w:val="ListBullet"/>
      </w:pPr>
      <w:r>
        <w:t>Withdrawl - Raw Score vs. Social Self Concept - Real Self Concept Score: moderate negative association (r=-0.31, p=0.0435, statistically significant)</w:t>
      </w:r>
    </w:p>
    <w:p>
      <w:pPr>
        <w:pStyle w:val="ListBullet"/>
      </w:pPr>
      <w:r>
        <w:t>Withdrawl - Raw Score vs. Social Self Concept – Social Self Concept Score: weak negative association (r=-0.26, p=0.0942, not significant)</w:t>
      </w:r>
    </w:p>
    <w:p>
      <w:pPr>
        <w:pStyle w:val="ListBullet"/>
      </w:pPr>
      <w:r>
        <w:t>Withdrawl - Raw Score vs. Ability Self Concept - Real Self Concept Score: weak negative association (r=-0.18, p=0.243, not significant)</w:t>
      </w:r>
    </w:p>
    <w:p>
      <w:pPr>
        <w:pStyle w:val="ListBullet"/>
      </w:pPr>
      <w:r>
        <w:t>Withdrawl - Raw Score vs. Ability Self Concept - Ideal Self Concept Score: very weak negative association (r=-0.04, p=0.781, not significant)</w:t>
      </w:r>
    </w:p>
    <w:p>
      <w:pPr>
        <w:pStyle w:val="ListBullet"/>
      </w:pPr>
      <w:r>
        <w:t>Withdrawl - Raw Score vs. Ability Self Concept – Social Self Concept Score: weak negative association (r=-0.16, p=0.317, not significant)</w:t>
      </w:r>
    </w:p>
    <w:p>
      <w:pPr>
        <w:pStyle w:val="ListBullet"/>
      </w:pPr>
      <w:r>
        <w:t>Withdrawl - Raw Score vs. Physical Self Concept - Real Self Concept Score: weak negative association (r=-0.18, p=0.247, not significant)</w:t>
      </w:r>
    </w:p>
    <w:p>
      <w:pPr>
        <w:pStyle w:val="ListBullet"/>
      </w:pPr>
      <w:r>
        <w:t>Withdrawl - Raw Score vs. Physical Self Concept – Ideal Self Concept Score: very weak negative association (r=-0.03, p=0.841, not significant)</w:t>
      </w:r>
    </w:p>
    <w:p>
      <w:pPr>
        <w:pStyle w:val="ListBullet"/>
      </w:pPr>
      <w:r>
        <w:t>Withdrawl - Raw Score vs. Physical Self Concept – Social Self Concept Score: very weak negative association (r=-0.04, p=0.82, not significant)</w:t>
      </w:r>
    </w:p>
    <w:p>
      <w:pPr>
        <w:pStyle w:val="ListBullet"/>
      </w:pPr>
      <w:r>
        <w:t>Withdrawl - Raw Score vs. Psychological Self Concept - Real Self Concept Score: weak negative association (r=-0.30, p=0.0519, not significant)</w:t>
      </w:r>
    </w:p>
    <w:p>
      <w:pPr>
        <w:pStyle w:val="ListBullet"/>
      </w:pPr>
      <w:r>
        <w:t>Withdrawl - Raw Score vs. Psychological Self Concept – Ideal Self Concept Score: very weak negative association (r=-0.07, p=0.672, not significant)</w:t>
      </w:r>
    </w:p>
    <w:p>
      <w:pPr>
        <w:pStyle w:val="ListBullet"/>
      </w:pPr>
      <w:r>
        <w:t>Withdrawl - Raw Score vs. Psychological Self Concept – Social Self Concept Score: weak negative association (r=-0.27, p=0.0833, not significant)</w:t>
      </w:r>
    </w:p>
    <w:p>
      <w:pPr>
        <w:pStyle w:val="ListBullet"/>
      </w:pPr>
      <w:r>
        <w:t>Withdrawl - Raw Score vs. Real Self Concept Total Score: weak negative association (r=-0.27, p=0.0757, not significant)</w:t>
      </w:r>
    </w:p>
    <w:p>
      <w:pPr>
        <w:pStyle w:val="ListBullet"/>
      </w:pPr>
      <w:r>
        <w:t>Withdrawl - Raw Score vs. Ideal Self Concept Total Score: very weak negative association (r=-0.07, p=0.648, not significant)</w:t>
      </w:r>
    </w:p>
    <w:p>
      <w:pPr>
        <w:pStyle w:val="ListBullet"/>
      </w:pPr>
      <w:r>
        <w:t>Withdrawl - Raw Score vs. Social Self Concept Total Score: weak negative association (r=-0.21, p=0.173, not significant)</w:t>
      </w:r>
    </w:p>
    <w:p>
      <w:pPr>
        <w:pStyle w:val="ListBullet"/>
      </w:pPr>
      <w:r>
        <w:t>Withdrawl - Raw Score vs. Perceived Social Stress Score: moderate positive association (r=0.36, p=0.0179, statistically significant)</w:t>
      </w:r>
    </w:p>
    <w:p>
      <w:pPr>
        <w:pStyle w:val="ListBullet"/>
      </w:pPr>
      <w:r>
        <w:t>Occupational &amp; Relationship Consequences - Raw Score vs. Emotional Support - Raw Score: moderate negative association (r=-0.41, p=0.0057, statistically significant)</w:t>
      </w:r>
    </w:p>
    <w:p>
      <w:pPr>
        <w:pStyle w:val="ListBullet"/>
      </w:pPr>
      <w:r>
        <w:t>Occupational &amp; Relationship Consequences - Raw Score vs. Informational Support - Raw Score: moderate negative association (r=-0.38, p=0.0111, statistically significant)</w:t>
      </w:r>
    </w:p>
    <w:p>
      <w:pPr>
        <w:pStyle w:val="ListBullet"/>
      </w:pPr>
      <w:r>
        <w:t>Occupational &amp; Relationship Consequences - Raw Score vs. Instrumental Support - Raw Score: weak negative association (r=-0.29, p=0.0596, not significant)</w:t>
      </w:r>
    </w:p>
    <w:p>
      <w:pPr>
        <w:pStyle w:val="ListBullet"/>
      </w:pPr>
      <w:r>
        <w:t>Occupational &amp; Relationship Consequences - Raw Score vs. Emotional Support - T Score: moderate negative association (r=-0.37, p=0.0156, statistically significant)</w:t>
      </w:r>
    </w:p>
    <w:p>
      <w:pPr>
        <w:pStyle w:val="ListBullet"/>
      </w:pPr>
      <w:r>
        <w:t>Occupational &amp; Relationship Consequences - Raw Score vs. Informational Support - T Score: moderate negative association (r=-0.39, p=0.01, statistically significant)</w:t>
      </w:r>
    </w:p>
    <w:p>
      <w:pPr>
        <w:pStyle w:val="ListBullet"/>
      </w:pPr>
      <w:r>
        <w:t>Occupational &amp; Relationship Consequences - Raw Score vs. Instrumental Support - T Score: weak negative association (r=-0.29, p=0.058, not significant)</w:t>
      </w:r>
    </w:p>
    <w:p>
      <w:pPr>
        <w:pStyle w:val="ListBullet"/>
      </w:pPr>
      <w:r>
        <w:t>Occupational &amp; Relationship Consequences - Raw Score vs. Perceived Social Support Total T Score: moderate negative association (r=-0.40, p=0.00854, statistically significant)</w:t>
      </w:r>
    </w:p>
    <w:p>
      <w:pPr>
        <w:pStyle w:val="ListBullet"/>
      </w:pPr>
      <w:r>
        <w:t>Occupational &amp; Relationship Consequences - Raw Score vs. Power Self Concept - Real Self Concept Score: moderate negative association (r=-0.34, p=0.0277, statistically significant)</w:t>
      </w:r>
    </w:p>
    <w:p>
      <w:pPr>
        <w:pStyle w:val="ListBullet"/>
      </w:pPr>
      <w:r>
        <w:t>Occupational &amp; Relationship Consequences - Raw Score vs. Power Self Concept - Ideal Self Concept score: weak negative association (r=-0.20, p=0.209, not significant)</w:t>
      </w:r>
    </w:p>
    <w:p>
      <w:pPr>
        <w:pStyle w:val="ListBullet"/>
      </w:pPr>
      <w:r>
        <w:t>Occupational &amp; Relationship Consequences - Raw Score vs. Power Self Concept – Social Self Concept Score: moderate negative association (r=-0.37, p=0.0138, statistically significant)</w:t>
      </w:r>
    </w:p>
    <w:p>
      <w:pPr>
        <w:pStyle w:val="ListBullet"/>
      </w:pPr>
      <w:r>
        <w:t>Occupational &amp; Relationship Consequences - Raw Score vs. Social Self Concept - Real Self Concept Score: moderate negative association (r=-0.36, p=0.0185, statistically significant)</w:t>
      </w:r>
    </w:p>
    <w:p>
      <w:pPr>
        <w:pStyle w:val="ListBullet"/>
      </w:pPr>
      <w:r>
        <w:t>Occupational &amp; Relationship Consequences - Raw Score vs. Social Self Concept – Social Self Concept Score: moderate negative association (r=-0.30, p=0.0479, statistically significant)</w:t>
      </w:r>
    </w:p>
    <w:p>
      <w:pPr>
        <w:pStyle w:val="ListBullet"/>
      </w:pPr>
      <w:r>
        <w:t>Occupational &amp; Relationship Consequences - Raw Score vs. Ability Self Concept - Real Self Concept Score: weak negative association (r=-0.25, p=0.0989, not significant)</w:t>
      </w:r>
    </w:p>
    <w:p>
      <w:pPr>
        <w:pStyle w:val="ListBullet"/>
      </w:pPr>
      <w:r>
        <w:t>Occupational &amp; Relationship Consequences - Raw Score vs. Ability Self Concept - Ideal Self Concept Score: weak negative association (r=-0.16, p=0.311, not significant)</w:t>
      </w:r>
    </w:p>
    <w:p>
      <w:pPr>
        <w:pStyle w:val="ListBullet"/>
      </w:pPr>
      <w:r>
        <w:t>Occupational &amp; Relationship Consequences - Raw Score vs. Ability Self Concept – Social Self Concept Score: weak negative association (r=-0.29, p=0.0551, not significant)</w:t>
      </w:r>
    </w:p>
    <w:p>
      <w:pPr>
        <w:pStyle w:val="ListBullet"/>
      </w:pPr>
      <w:r>
        <w:t>Occupational &amp; Relationship Consequences - Raw Score vs. Physical Self Concept - Real Self Concept Score: moderate negative association (r=-0.37, p=0.0149, statistically significant)</w:t>
      </w:r>
    </w:p>
    <w:p>
      <w:pPr>
        <w:pStyle w:val="ListBullet"/>
      </w:pPr>
      <w:r>
        <w:t>Occupational &amp; Relationship Consequences - Raw Score vs. Physical Self Concept – Ideal Self Concept Score: weak negative association (r=-0.22, p=0.149, not significant)</w:t>
      </w:r>
    </w:p>
    <w:p>
      <w:pPr>
        <w:pStyle w:val="ListBullet"/>
      </w:pPr>
      <w:r>
        <w:t>Occupational &amp; Relationship Consequences - Raw Score vs. Physical Self Concept – Social Self Concept Score: weak negative association (r=-0.19, p=0.225, not significant)</w:t>
      </w:r>
    </w:p>
    <w:p>
      <w:pPr>
        <w:pStyle w:val="ListBullet"/>
      </w:pPr>
      <w:r>
        <w:t>Occupational &amp; Relationship Consequences - Raw Score vs. Psychological Self Concept - Real Self Concept Score: moderate negative association (r=-0.33, p=0.03, statistically significant)</w:t>
      </w:r>
    </w:p>
    <w:p>
      <w:pPr>
        <w:pStyle w:val="ListBullet"/>
      </w:pPr>
      <w:r>
        <w:t>Occupational &amp; Relationship Consequences - Raw Score vs. Psychological Self Concept – Ideal Self Concept Score: weak negative association (r=-0.20, p=0.205, not significant)</w:t>
      </w:r>
    </w:p>
    <w:p>
      <w:pPr>
        <w:pStyle w:val="ListBullet"/>
      </w:pPr>
      <w:r>
        <w:t>Occupational &amp; Relationship Consequences - Raw Score vs. Psychological Self Concept – Social Self Concept Score: moderate negative association (r=-0.42, p=0.00451, statistically significant)</w:t>
      </w:r>
    </w:p>
    <w:p>
      <w:pPr>
        <w:pStyle w:val="ListBullet"/>
      </w:pPr>
      <w:r>
        <w:t>Occupational &amp; Relationship Consequences - Raw Score vs. Real Self Concept Total Score: moderate negative association (r=-0.37, p=0.0141, statistically significant)</w:t>
      </w:r>
    </w:p>
    <w:p>
      <w:pPr>
        <w:pStyle w:val="ListBullet"/>
      </w:pPr>
      <w:r>
        <w:t>Occupational &amp; Relationship Consequences - Raw Score vs. Ideal Self Concept Total Score: weak negative association (r=-0.21, p=0.177, not significant)</w:t>
      </w:r>
    </w:p>
    <w:p>
      <w:pPr>
        <w:pStyle w:val="ListBullet"/>
      </w:pPr>
      <w:r>
        <w:t>Occupational &amp; Relationship Consequences - Raw Score vs. Social Self Concept Total Score: moderate negative association (r=-0.39, p=0.0101, statistically significant)</w:t>
      </w:r>
    </w:p>
    <w:p>
      <w:pPr>
        <w:pStyle w:val="ListBullet"/>
      </w:pPr>
      <w:r>
        <w:t>Occupational &amp; Relationship Consequences - Raw Score vs. Perceived Social Stress Score: weak positive association (r=0.20, p=0.196, not significant)</w:t>
      </w:r>
    </w:p>
    <w:p>
      <w:pPr>
        <w:pStyle w:val="ListBullet"/>
      </w:pPr>
      <w:r>
        <w:t>Compulsive Behaviour - Raw Score vs. Emotional Support - Raw Score: moderate negative association (r=-0.45, p=0.00229, statistically significant)</w:t>
      </w:r>
    </w:p>
    <w:p>
      <w:pPr>
        <w:pStyle w:val="ListBullet"/>
      </w:pPr>
      <w:r>
        <w:t>Compulsive Behaviour - Raw Score vs. Informational Support - Raw Score: moderate negative association (r=-0.41, p=0.00593, statistically significant)</w:t>
      </w:r>
    </w:p>
    <w:p>
      <w:pPr>
        <w:pStyle w:val="ListBullet"/>
      </w:pPr>
      <w:r>
        <w:t>Compulsive Behaviour - Raw Score vs. Instrumental Support - Raw Score: moderate negative association (r=-0.31, p=0.0431, statistically significant)</w:t>
      </w:r>
    </w:p>
    <w:p>
      <w:pPr>
        <w:pStyle w:val="ListBullet"/>
      </w:pPr>
      <w:r>
        <w:t>Compulsive Behaviour - Raw Score vs. Emotional Support - T Score: moderate negative association (r=-0.37, p=0.014, statistically significant)</w:t>
      </w:r>
    </w:p>
    <w:p>
      <w:pPr>
        <w:pStyle w:val="ListBullet"/>
      </w:pPr>
      <w:r>
        <w:t>Compulsive Behaviour - Raw Score vs. Informational Support - T Score: moderate negative association (r=-0.41, p=0.00615, statistically significant)</w:t>
      </w:r>
    </w:p>
    <w:p>
      <w:pPr>
        <w:pStyle w:val="ListBullet"/>
      </w:pPr>
      <w:r>
        <w:t>Compulsive Behaviour - Raw Score vs. Instrumental Support - T Score: moderate negative association (r=-0.31, p=0.0431, statistically significant)</w:t>
      </w:r>
    </w:p>
    <w:p>
      <w:pPr>
        <w:pStyle w:val="ListBullet"/>
      </w:pPr>
      <w:r>
        <w:t>Compulsive Behaviour - Raw Score vs. Perceived Social Support Total T Score: moderate negative association (r=-0.41, p=0.00647, statistically significant)</w:t>
      </w:r>
    </w:p>
    <w:p>
      <w:pPr>
        <w:pStyle w:val="ListBullet"/>
      </w:pPr>
      <w:r>
        <w:t>Compulsive Behaviour - Raw Score vs. Power Self Concept - Real Self Concept Score: moderate negative association (r=-0.35, p=0.0219, statistically significant)</w:t>
      </w:r>
    </w:p>
    <w:p>
      <w:pPr>
        <w:pStyle w:val="ListBullet"/>
      </w:pPr>
      <w:r>
        <w:t>Compulsive Behaviour - Raw Score vs. Power Self Concept - Ideal Self Concept score: moderate negative association (r=-0.32, p=0.0338, statistically significant)</w:t>
      </w:r>
    </w:p>
    <w:p>
      <w:pPr>
        <w:pStyle w:val="ListBullet"/>
      </w:pPr>
      <w:r>
        <w:t>Compulsive Behaviour - Raw Score vs. Power Self Concept – Social Self Concept Score: strong negative association (r=-0.60, p=2.37e-05, statistically significant)</w:t>
      </w:r>
    </w:p>
    <w:p>
      <w:pPr>
        <w:pStyle w:val="ListBullet"/>
      </w:pPr>
      <w:r>
        <w:t>Compulsive Behaviour - Raw Score vs. Social Self Concept - Real Self Concept Score: strong negative association (r=-0.51, p=0.000545, statistically significant)</w:t>
      </w:r>
    </w:p>
    <w:p>
      <w:pPr>
        <w:pStyle w:val="ListBullet"/>
      </w:pPr>
      <w:r>
        <w:t>Compulsive Behaviour - Raw Score vs. Social Self Concept – Social Self Concept Score: strong negative association (r=-0.63, p=6.83e-06, statistically significant)</w:t>
      </w:r>
    </w:p>
    <w:p>
      <w:pPr>
        <w:pStyle w:val="ListBullet"/>
      </w:pPr>
      <w:r>
        <w:t>Compulsive Behaviour - Raw Score vs. Ability Self Concept - Real Self Concept Score: moderate negative association (r=-0.34, p=0.0276, statistically significant)</w:t>
      </w:r>
    </w:p>
    <w:p>
      <w:pPr>
        <w:pStyle w:val="ListBullet"/>
      </w:pPr>
      <w:r>
        <w:t>Compulsive Behaviour - Raw Score vs. Ability Self Concept - Ideal Self Concept Score: moderate negative association (r=-0.36, p=0.0195, statistically significant)</w:t>
      </w:r>
    </w:p>
    <w:p>
      <w:pPr>
        <w:pStyle w:val="ListBullet"/>
      </w:pPr>
      <w:r>
        <w:t>Compulsive Behaviour - Raw Score vs. Ability Self Concept – Social Self Concept Score: moderate negative association (r=-0.45, p=0.00243, statistically significant)</w:t>
      </w:r>
    </w:p>
    <w:p>
      <w:pPr>
        <w:pStyle w:val="ListBullet"/>
      </w:pPr>
      <w:r>
        <w:t>Compulsive Behaviour - Raw Score vs. Physical Self Concept - Real Self Concept Score: strong negative association (r=-0.52, p=0.000309, statistically significant)</w:t>
      </w:r>
    </w:p>
    <w:p>
      <w:pPr>
        <w:pStyle w:val="ListBullet"/>
      </w:pPr>
      <w:r>
        <w:t>Compulsive Behaviour - Raw Score vs. Physical Self Concept – Ideal Self Concept Score: moderate negative association (r=-0.43, p=0.00419, statistically significant)</w:t>
      </w:r>
    </w:p>
    <w:p>
      <w:pPr>
        <w:pStyle w:val="ListBullet"/>
      </w:pPr>
      <w:r>
        <w:t>Compulsive Behaviour - Raw Score vs. Physical Self Concept – Social Self Concept Score: moderate negative association (r=-0.50, p=0.000721, statistically significant)</w:t>
      </w:r>
    </w:p>
    <w:p>
      <w:pPr>
        <w:pStyle w:val="ListBullet"/>
      </w:pPr>
      <w:r>
        <w:t>Compulsive Behaviour - Raw Score vs. Psychological Self Concept - Real Self Concept Score: moderate negative association (r=-0.47, p=0.00134, statistically significant)</w:t>
      </w:r>
    </w:p>
    <w:p>
      <w:pPr>
        <w:pStyle w:val="ListBullet"/>
      </w:pPr>
      <w:r>
        <w:t>Compulsive Behaviour - Raw Score vs. Psychological Self Concept – Ideal Self Concept Score: moderate negative association (r=-0.34, p=0.0248, statistically significant)</w:t>
      </w:r>
    </w:p>
    <w:p>
      <w:pPr>
        <w:pStyle w:val="ListBullet"/>
      </w:pPr>
      <w:r>
        <w:t>Compulsive Behaviour - Raw Score vs. Psychological Self Concept – Social Self Concept Score: strong negative association (r=-0.61, p=1.49e-05, statistically significant)</w:t>
      </w:r>
    </w:p>
    <w:p>
      <w:pPr>
        <w:pStyle w:val="ListBullet"/>
      </w:pPr>
      <w:r>
        <w:t>Compulsive Behaviour - Raw Score vs. Real Self Concept Total Score: moderate negative association (r=-0.47, p=0.00154, statistically significant)</w:t>
      </w:r>
    </w:p>
    <w:p>
      <w:pPr>
        <w:pStyle w:val="ListBullet"/>
      </w:pPr>
      <w:r>
        <w:t>Compulsive Behaviour - Raw Score vs. Ideal Self Concept Total Score: moderate negative association (r=-0.35, p=0.0217, statistically significant)</w:t>
      </w:r>
    </w:p>
    <w:p>
      <w:pPr>
        <w:pStyle w:val="ListBullet"/>
      </w:pPr>
      <w:r>
        <w:t>Compulsive Behaviour - Raw Score vs. Social Self Concept Total Score: strong negative association (r=-0.62, p=9.38e-06, statistically significant)</w:t>
      </w:r>
    </w:p>
    <w:p>
      <w:pPr>
        <w:pStyle w:val="ListBullet"/>
      </w:pPr>
      <w:r>
        <w:t>Compulsive Behaviour - Raw Score vs. Perceived Social Stress Score: weak positive association (r=0.25, p=0.103, not significant)</w:t>
      </w:r>
    </w:p>
    <w:p>
      <w:pPr>
        <w:pStyle w:val="ListBullet"/>
      </w:pPr>
      <w:r>
        <w:t>Obsession with Internet - Raw Score vs. Emotional Support - Raw Score: moderate negative association (r=-0.35, p=0.0209, statistically significant)</w:t>
      </w:r>
    </w:p>
    <w:p>
      <w:pPr>
        <w:pStyle w:val="ListBullet"/>
      </w:pPr>
      <w:r>
        <w:t>Obsession with Internet - Raw Score vs. Informational Support - Raw Score: moderate negative association (r=-0.34, p=0.0237, statistically significant)</w:t>
      </w:r>
    </w:p>
    <w:p>
      <w:pPr>
        <w:pStyle w:val="ListBullet"/>
      </w:pPr>
      <w:r>
        <w:t>Obsession with Internet - Raw Score vs. Instrumental Support - Raw Score: strong negative association (r=-0.51, p=0.000411, statistically significant)</w:t>
      </w:r>
    </w:p>
    <w:p>
      <w:pPr>
        <w:pStyle w:val="ListBullet"/>
      </w:pPr>
      <w:r>
        <w:t>Obsession with Internet - Raw Score vs. Emotional Support - T Score: moderate negative association (r=-0.33, p=0.0315, statistically significant)</w:t>
      </w:r>
    </w:p>
    <w:p>
      <w:pPr>
        <w:pStyle w:val="ListBullet"/>
      </w:pPr>
      <w:r>
        <w:t>Obsession with Internet - Raw Score vs. Informational Support - T Score: moderate negative association (r=-0.35, p=0.0228, statistically significant)</w:t>
      </w:r>
    </w:p>
    <w:p>
      <w:pPr>
        <w:pStyle w:val="ListBullet"/>
      </w:pPr>
      <w:r>
        <w:t>Obsession with Internet - Raw Score vs. Instrumental Support - T Score: strong negative association (r=-0.52, p=0.000398, statistically significant)</w:t>
      </w:r>
    </w:p>
    <w:p>
      <w:pPr>
        <w:pStyle w:val="ListBullet"/>
      </w:pPr>
      <w:r>
        <w:t>Obsession with Internet - Raw Score vs. Perceived Social Support Total T Score: moderate negative association (r=-0.43, p=0.0036, statistically significant)</w:t>
      </w:r>
    </w:p>
    <w:p>
      <w:pPr>
        <w:pStyle w:val="ListBullet"/>
      </w:pPr>
      <w:r>
        <w:t>Obsession with Internet - Raw Score vs. Power Self Concept - Real Self Concept Score: weak negative association (r=-0.28, p=0.0667, not significant)</w:t>
      </w:r>
    </w:p>
    <w:p>
      <w:pPr>
        <w:pStyle w:val="ListBullet"/>
      </w:pPr>
      <w:r>
        <w:t>Obsession with Internet - Raw Score vs. Power Self Concept - Ideal Self Concept score: moderate negative association (r=-0.43, p=0.00436, statistically significant)</w:t>
      </w:r>
    </w:p>
    <w:p>
      <w:pPr>
        <w:pStyle w:val="ListBullet"/>
      </w:pPr>
      <w:r>
        <w:t>Obsession with Internet - Raw Score vs. Power Self Concept – Social Self Concept Score: moderate negative association (r=-0.34, p=0.0244, statistically significant)</w:t>
      </w:r>
    </w:p>
    <w:p>
      <w:pPr>
        <w:pStyle w:val="ListBullet"/>
      </w:pPr>
      <w:r>
        <w:t>Obsession with Internet - Raw Score vs. Social Self Concept - Real Self Concept Score: weak negative association (r=-0.27, p=0.0778, not significant)</w:t>
      </w:r>
    </w:p>
    <w:p>
      <w:pPr>
        <w:pStyle w:val="ListBullet"/>
      </w:pPr>
      <w:r>
        <w:t>Obsession with Internet - Raw Score vs. Social Self Concept – Social Self Concept Score: moderate negative association (r=-0.35, p=0.0225, statistically significant)</w:t>
      </w:r>
    </w:p>
    <w:p>
      <w:pPr>
        <w:pStyle w:val="ListBullet"/>
      </w:pPr>
      <w:r>
        <w:t>Obsession with Internet - Raw Score vs. Ability Self Concept - Real Self Concept Score: weak negative association (r=-0.22, p=0.16, not significant)</w:t>
      </w:r>
    </w:p>
    <w:p>
      <w:pPr>
        <w:pStyle w:val="ListBullet"/>
      </w:pPr>
      <w:r>
        <w:t>Obsession with Internet - Raw Score vs. Ability Self Concept - Ideal Self Concept Score: moderate negative association (r=-0.36, p=0.0173, statistically significant)</w:t>
      </w:r>
    </w:p>
    <w:p>
      <w:pPr>
        <w:pStyle w:val="ListBullet"/>
      </w:pPr>
      <w:r>
        <w:t>Obsession with Internet - Raw Score vs. Ability Self Concept – Social Self Concept Score: moderate negative association (r=-0.36, p=0.0167, statistically significant)</w:t>
      </w:r>
    </w:p>
    <w:p>
      <w:pPr>
        <w:pStyle w:val="ListBullet"/>
      </w:pPr>
      <w:r>
        <w:t>Obsession with Internet - Raw Score vs. Physical Self Concept - Real Self Concept Score: weak negative association (r=-0.26, p=0.0959, not significant)</w:t>
      </w:r>
    </w:p>
    <w:p>
      <w:pPr>
        <w:pStyle w:val="ListBullet"/>
      </w:pPr>
      <w:r>
        <w:t>Obsession with Internet - Raw Score vs. Physical Self Concept – Ideal Self Concept Score: moderate negative association (r=-0.36, p=0.0175, statistically significant)</w:t>
      </w:r>
    </w:p>
    <w:p>
      <w:pPr>
        <w:pStyle w:val="ListBullet"/>
      </w:pPr>
      <w:r>
        <w:t>Obsession with Internet - Raw Score vs. Physical Self Concept – Social Self Concept Score: weak negative association (r=-0.13, p=0.392, not significant)</w:t>
      </w:r>
    </w:p>
    <w:p>
      <w:pPr>
        <w:pStyle w:val="ListBullet"/>
      </w:pPr>
      <w:r>
        <w:t>Obsession with Internet - Raw Score vs. Psychological Self Concept - Real Self Concept Score: moderate negative association (r=-0.32, p=0.037, statistically significant)</w:t>
      </w:r>
    </w:p>
    <w:p>
      <w:pPr>
        <w:pStyle w:val="ListBullet"/>
      </w:pPr>
      <w:r>
        <w:t>Obsession with Internet - Raw Score vs. Psychological Self Concept – Ideal Self Concept Score: moderate negative association (r=-0.35, p=0.0216, statistically significant)</w:t>
      </w:r>
    </w:p>
    <w:p>
      <w:pPr>
        <w:pStyle w:val="ListBullet"/>
      </w:pPr>
      <w:r>
        <w:t>Obsession with Internet - Raw Score vs. Psychological Self Concept – Social Self Concept Score: moderate negative association (r=-0.41, p=0.00654, statistically significant)</w:t>
      </w:r>
    </w:p>
    <w:p>
      <w:pPr>
        <w:pStyle w:val="ListBullet"/>
      </w:pPr>
      <w:r>
        <w:t>Obsession with Internet - Raw Score vs. Real Self Concept Total Score: moderate negative association (r=-0.31, p=0.0459, statistically significant)</w:t>
      </w:r>
    </w:p>
    <w:p>
      <w:pPr>
        <w:pStyle w:val="ListBullet"/>
      </w:pPr>
      <w:r>
        <w:t>Obsession with Internet - Raw Score vs. Ideal Self Concept Total Score: moderate negative association (r=-0.44, p=0.00343, statistically significant)</w:t>
      </w:r>
    </w:p>
    <w:p>
      <w:pPr>
        <w:pStyle w:val="ListBullet"/>
      </w:pPr>
      <w:r>
        <w:t>Obsession with Internet - Raw Score vs. Social Self Concept Total Score: moderate negative association (r=-0.38, p=0.0111, statistically significant)</w:t>
      </w:r>
    </w:p>
    <w:p>
      <w:pPr>
        <w:pStyle w:val="ListBullet"/>
      </w:pPr>
      <w:r>
        <w:t>Obsession with Internet - Raw Score vs. Perceived Social Stress Score: moderate positive association (r=0.37, p=0.0145, statistically significant)</w:t>
      </w:r>
    </w:p>
    <w:p>
      <w:pPr>
        <w:pStyle w:val="ListBullet"/>
      </w:pPr>
      <w:r>
        <w:t>Internet as a Source of Recreation - Raw Score vs. Emotional Support - Raw Score: weak negative association (r=-0.17, p=0.262, not significant)</w:t>
      </w:r>
    </w:p>
    <w:p>
      <w:pPr>
        <w:pStyle w:val="ListBullet"/>
      </w:pPr>
      <w:r>
        <w:t>Internet as a Source of Recreation - Raw Score vs. Informational Support - Raw Score: weak negative association (r=-0.19, p=0.229, not significant)</w:t>
      </w:r>
    </w:p>
    <w:p>
      <w:pPr>
        <w:pStyle w:val="ListBullet"/>
      </w:pPr>
      <w:r>
        <w:t>Internet as a Source of Recreation - Raw Score vs. Instrumental Support - Raw Score: moderate negative association (r=-0.37, p=0.0137, statistically significant)</w:t>
      </w:r>
    </w:p>
    <w:p>
      <w:pPr>
        <w:pStyle w:val="ListBullet"/>
      </w:pPr>
      <w:r>
        <w:t>Internet as a Source of Recreation - Raw Score vs. Emotional Support - T Score: weak negative association (r=-0.18, p=0.236, not significant)</w:t>
      </w:r>
    </w:p>
    <w:p>
      <w:pPr>
        <w:pStyle w:val="ListBullet"/>
      </w:pPr>
      <w:r>
        <w:t>Internet as a Source of Recreation - Raw Score vs. Informational Support - T Score: weak negative association (r=-0.19, p=0.218, not significant)</w:t>
      </w:r>
    </w:p>
    <w:p>
      <w:pPr>
        <w:pStyle w:val="ListBullet"/>
      </w:pPr>
      <w:r>
        <w:t>Internet as a Source of Recreation - Raw Score vs. Instrumental Support - T Score: moderate negative association (r=-0.37, p=0.0133, statistically significant)</w:t>
      </w:r>
    </w:p>
    <w:p>
      <w:pPr>
        <w:pStyle w:val="ListBullet"/>
      </w:pPr>
      <w:r>
        <w:t>Internet as a Source of Recreation - Raw Score vs. Perceived Social Support Total T Score: weak negative association (r=-0.23, p=0.135, not significant)</w:t>
      </w:r>
    </w:p>
    <w:p>
      <w:pPr>
        <w:pStyle w:val="ListBullet"/>
      </w:pPr>
      <w:r>
        <w:t>Internet as a Source of Recreation - Raw Score vs. Power Self Concept - Real Self Concept Score: very weak positive association (r=0.03, p=0.855, not significant)</w:t>
      </w:r>
    </w:p>
    <w:p>
      <w:pPr>
        <w:pStyle w:val="ListBullet"/>
      </w:pPr>
      <w:r>
        <w:t>Internet as a Source of Recreation - Raw Score vs. Power Self Concept - Ideal Self Concept score: very weak negative association (r=-0.04, p=0.783, not significant)</w:t>
      </w:r>
    </w:p>
    <w:p>
      <w:pPr>
        <w:pStyle w:val="ListBullet"/>
      </w:pPr>
      <w:r>
        <w:t>Internet as a Source of Recreation - Raw Score vs. Power Self Concept – Social Self Concept Score: very weak positive association (r=0.09, p=0.549, not significant)</w:t>
      </w:r>
    </w:p>
    <w:p>
      <w:pPr>
        <w:pStyle w:val="ListBullet"/>
      </w:pPr>
      <w:r>
        <w:t>Internet as a Source of Recreation - Raw Score vs. Social Self Concept - Real Self Concept Score: very weak positive association (r=0.03, p=0.828, not significant)</w:t>
      </w:r>
    </w:p>
    <w:p>
      <w:pPr>
        <w:pStyle w:val="ListBullet"/>
      </w:pPr>
      <w:r>
        <w:t>Internet as a Source of Recreation - Raw Score vs. Social Self Concept – Social Self Concept Score: very weak positive association (r=0.08, p=0.608, not significant)</w:t>
      </w:r>
    </w:p>
    <w:p>
      <w:pPr>
        <w:pStyle w:val="ListBullet"/>
      </w:pPr>
      <w:r>
        <w:t>Internet as a Source of Recreation - Raw Score vs. Ability Self Concept - Real Self Concept Score: very weak positive association (r=0.00, p=0.983, not significant)</w:t>
      </w:r>
    </w:p>
    <w:p>
      <w:pPr>
        <w:pStyle w:val="ListBullet"/>
      </w:pPr>
      <w:r>
        <w:t>Internet as a Source of Recreation - Raw Score vs. Ability Self Concept - Ideal Self Concept Score: weak negative association (r=-0.10, p=0.51, not significant)</w:t>
      </w:r>
    </w:p>
    <w:p>
      <w:pPr>
        <w:pStyle w:val="ListBullet"/>
      </w:pPr>
      <w:r>
        <w:t>Internet as a Source of Recreation - Raw Score vs. Ability Self Concept – Social Self Concept Score: very weak positive association (r=0.01, p=0.962, not significant)</w:t>
      </w:r>
    </w:p>
    <w:p>
      <w:pPr>
        <w:pStyle w:val="ListBullet"/>
      </w:pPr>
      <w:r>
        <w:t>Internet as a Source of Recreation - Raw Score vs. Physical Self Concept - Real Self Concept Score: weak positive association (r=0.12, p=0.456, not significant)</w:t>
      </w:r>
    </w:p>
    <w:p>
      <w:pPr>
        <w:pStyle w:val="ListBullet"/>
      </w:pPr>
      <w:r>
        <w:t>Internet as a Source of Recreation - Raw Score vs. Physical Self Concept – Ideal Self Concept Score: very weak positive association (r=0.03, p=0.837, not significant)</w:t>
      </w:r>
    </w:p>
    <w:p>
      <w:pPr>
        <w:pStyle w:val="ListBullet"/>
      </w:pPr>
      <w:r>
        <w:t>Internet as a Source of Recreation - Raw Score vs. Physical Self Concept – Social Self Concept Score: weak positive association (r=0.28, p=0.0716, not significant)</w:t>
      </w:r>
    </w:p>
    <w:p>
      <w:pPr>
        <w:pStyle w:val="ListBullet"/>
      </w:pPr>
      <w:r>
        <w:t>Internet as a Source of Recreation - Raw Score vs. Psychological Self Concept - Real Self Concept Score: very weak negative association (r=-0.03, p=0.829, not significant)</w:t>
      </w:r>
    </w:p>
    <w:p>
      <w:pPr>
        <w:pStyle w:val="ListBullet"/>
      </w:pPr>
      <w:r>
        <w:t>Internet as a Source of Recreation - Raw Score vs. Psychological Self Concept – Ideal Self Concept Score: very weak negative association (r=-0.05, p=0.763, not significant)</w:t>
      </w:r>
    </w:p>
    <w:p>
      <w:pPr>
        <w:pStyle w:val="ListBullet"/>
      </w:pPr>
      <w:r>
        <w:t>Internet as a Source of Recreation - Raw Score vs. Psychological Self Concept – Social Self Concept Score: very weak positive association (r=0.02, p=0.89, not significant)</w:t>
      </w:r>
    </w:p>
    <w:p>
      <w:pPr>
        <w:pStyle w:val="ListBullet"/>
      </w:pPr>
      <w:r>
        <w:t>Internet as a Source of Recreation - Raw Score vs. Real Self Concept Total Score: very weak negative association (r=-0.00, p=0.98, not significant)</w:t>
      </w:r>
    </w:p>
    <w:p>
      <w:pPr>
        <w:pStyle w:val="ListBullet"/>
      </w:pPr>
      <w:r>
        <w:t>Internet as a Source of Recreation - Raw Score vs. Ideal Self Concept Total Score: very weak negative association (r=-0.10, p=0.542, not significant)</w:t>
      </w:r>
    </w:p>
    <w:p>
      <w:pPr>
        <w:pStyle w:val="ListBullet"/>
      </w:pPr>
      <w:r>
        <w:t>Internet as a Source of Recreation - Raw Score vs. Social Self Concept Total Score: very weak positive association (r=0.07, p=0.667, not significant)</w:t>
      </w:r>
    </w:p>
    <w:p>
      <w:pPr>
        <w:pStyle w:val="ListBullet"/>
      </w:pPr>
      <w:r>
        <w:t>Internet as a Source of Recreation - Raw Score vs. Perceived Social Stress Score: weak positive association (r=0.12, p=0.459, not significant)</w:t>
      </w:r>
    </w:p>
    <w:p>
      <w:pPr>
        <w:pStyle w:val="ListBullet"/>
      </w:pPr>
      <w:r>
        <w:t>Enhanced Socialization - Raw Score vs. Emotional Support - Raw Score: very weak positive association (r=0.05, p=0.733, not significant)</w:t>
      </w:r>
    </w:p>
    <w:p>
      <w:pPr>
        <w:pStyle w:val="ListBullet"/>
      </w:pPr>
      <w:r>
        <w:t>Enhanced Socialization - Raw Score vs. Informational Support - Raw Score: weak negative association (r=-0.11, p=0.498, not significant)</w:t>
      </w:r>
    </w:p>
    <w:p>
      <w:pPr>
        <w:pStyle w:val="ListBullet"/>
      </w:pPr>
      <w:r>
        <w:t>Enhanced Socialization - Raw Score vs. Instrumental Support - Raw Score: weak positive association (r=0.18, p=0.26, not significant)</w:t>
      </w:r>
    </w:p>
    <w:p>
      <w:pPr>
        <w:pStyle w:val="ListBullet"/>
      </w:pPr>
      <w:r>
        <w:t>Enhanced Socialization - Raw Score vs. Emotional Support - T Score: weak positive association (r=0.19, p=0.221, not significant)</w:t>
      </w:r>
    </w:p>
    <w:p>
      <w:pPr>
        <w:pStyle w:val="ListBullet"/>
      </w:pPr>
      <w:r>
        <w:t>Enhanced Socialization - Raw Score vs. Informational Support - T Score: weak negative association (r=-0.11, p=0.479, not significant)</w:t>
      </w:r>
    </w:p>
    <w:p>
      <w:pPr>
        <w:pStyle w:val="ListBullet"/>
      </w:pPr>
      <w:r>
        <w:t>Enhanced Socialization - Raw Score vs. Instrumental Support - T Score: weak positive association (r=0.17, p=0.265, not significant)</w:t>
      </w:r>
    </w:p>
    <w:p>
      <w:pPr>
        <w:pStyle w:val="ListBullet"/>
      </w:pPr>
      <w:r>
        <w:t>Enhanced Socialization - Raw Score vs. Perceived Social Support Total T Score: weak positive association (r=0.10, p=0.511, not significant)</w:t>
      </w:r>
    </w:p>
    <w:p>
      <w:pPr>
        <w:pStyle w:val="ListBullet"/>
      </w:pPr>
      <w:r>
        <w:t>Enhanced Socialization - Raw Score vs. Power Self Concept - Real Self Concept Score: very weak positive association (r=0.05, p=0.767, not significant)</w:t>
      </w:r>
    </w:p>
    <w:p>
      <w:pPr>
        <w:pStyle w:val="ListBullet"/>
      </w:pPr>
      <w:r>
        <w:t>Enhanced Socialization - Raw Score vs. Power Self Concept - Ideal Self Concept score: weak positive association (r=0.21, p=0.181, not significant)</w:t>
      </w:r>
    </w:p>
    <w:p>
      <w:pPr>
        <w:pStyle w:val="ListBullet"/>
      </w:pPr>
      <w:r>
        <w:t>Enhanced Socialization - Raw Score vs. Power Self Concept – Social Self Concept Score: very weak positive association (r=0.08, p=0.598, not significant)</w:t>
      </w:r>
    </w:p>
    <w:p>
      <w:pPr>
        <w:pStyle w:val="ListBullet"/>
      </w:pPr>
      <w:r>
        <w:t>Enhanced Socialization - Raw Score vs. Social Self Concept - Real Self Concept Score: very weak positive association (r=0.00, p=0.975, not significant)</w:t>
      </w:r>
    </w:p>
    <w:p>
      <w:pPr>
        <w:pStyle w:val="ListBullet"/>
      </w:pPr>
      <w:r>
        <w:t>Enhanced Socialization - Raw Score vs. Social Self Concept – Social Self Concept Score: very weak positive association (r=0.08, p=0.609, not significant)</w:t>
      </w:r>
    </w:p>
    <w:p>
      <w:pPr>
        <w:pStyle w:val="ListBullet"/>
      </w:pPr>
      <w:r>
        <w:t>Enhanced Socialization - Raw Score vs. Ability Self Concept - Real Self Concept Score: weak positive association (r=0.12, p=0.459, not significant)</w:t>
      </w:r>
    </w:p>
    <w:p>
      <w:pPr>
        <w:pStyle w:val="ListBullet"/>
      </w:pPr>
      <w:r>
        <w:t>Enhanced Socialization - Raw Score vs. Ability Self Concept - Ideal Self Concept Score: weak positive association (r=0.21, p=0.173, not significant)</w:t>
      </w:r>
    </w:p>
    <w:p>
      <w:pPr>
        <w:pStyle w:val="ListBullet"/>
      </w:pPr>
      <w:r>
        <w:t>Enhanced Socialization - Raw Score vs. Ability Self Concept – Social Self Concept Score: weak positive association (r=0.18, p=0.248, not significant)</w:t>
      </w:r>
    </w:p>
    <w:p>
      <w:pPr>
        <w:pStyle w:val="ListBullet"/>
      </w:pPr>
      <w:r>
        <w:t>Enhanced Socialization - Raw Score vs. Physical Self Concept - Real Self Concept Score: very weak negative association (r=-0.01, p=0.973, not significant)</w:t>
      </w:r>
    </w:p>
    <w:p>
      <w:pPr>
        <w:pStyle w:val="ListBullet"/>
      </w:pPr>
      <w:r>
        <w:t>Enhanced Socialization - Raw Score vs. Physical Self Concept – Ideal Self Concept Score: weak positive association (r=0.16, p=0.298, not significant)</w:t>
      </w:r>
    </w:p>
    <w:p>
      <w:pPr>
        <w:pStyle w:val="ListBullet"/>
      </w:pPr>
      <w:r>
        <w:t>Enhanced Socialization - Raw Score vs. Physical Self Concept – Social Self Concept Score: weak positive association (r=0.18, p=0.256, not significant)</w:t>
      </w:r>
    </w:p>
    <w:p>
      <w:pPr>
        <w:pStyle w:val="ListBullet"/>
      </w:pPr>
      <w:r>
        <w:t>Enhanced Socialization - Raw Score vs. Psychological Self Concept - Real Self Concept Score: weak positive association (r=0.10, p=0.51, not significant)</w:t>
      </w:r>
    </w:p>
    <w:p>
      <w:pPr>
        <w:pStyle w:val="ListBullet"/>
      </w:pPr>
      <w:r>
        <w:t>Enhanced Socialization - Raw Score vs. Psychological Self Concept – Ideal Self Concept Score: weak positive association (r=0.17, p=0.268, not significant)</w:t>
      </w:r>
    </w:p>
    <w:p>
      <w:pPr>
        <w:pStyle w:val="ListBullet"/>
      </w:pPr>
      <w:r>
        <w:t>Enhanced Socialization - Raw Score vs. Psychological Self Concept – Social Self Concept Score: very weak positive association (r=0.09, p=0.581, not significant)</w:t>
      </w:r>
    </w:p>
    <w:p>
      <w:pPr>
        <w:pStyle w:val="ListBullet"/>
      </w:pPr>
      <w:r>
        <w:t>Enhanced Socialization - Raw Score vs. Real Self Concept Total Score: very weak positive association (r=0.05, p=0.762, not significant)</w:t>
      </w:r>
    </w:p>
    <w:p>
      <w:pPr>
        <w:pStyle w:val="ListBullet"/>
      </w:pPr>
      <w:r>
        <w:t>Enhanced Socialization - Raw Score vs. Ideal Self Concept Total Score: weak positive association (r=0.21, p=0.17, not significant)</w:t>
      </w:r>
    </w:p>
    <w:p>
      <w:pPr>
        <w:pStyle w:val="ListBullet"/>
      </w:pPr>
      <w:r>
        <w:t>Enhanced Socialization - Raw Score vs. Social Self Concept Total Score: weak positive association (r=0.11, p=0.499, not significant)</w:t>
      </w:r>
    </w:p>
    <w:p>
      <w:pPr>
        <w:pStyle w:val="ListBullet"/>
      </w:pPr>
      <w:r>
        <w:t>Enhanced Socialization - Raw Score vs. Perceived Social Stress Score: very weak positive association (r=0.03, p=0.83, not significant)</w:t>
      </w:r>
    </w:p>
    <w:p>
      <w:pPr>
        <w:pStyle w:val="ListBullet"/>
      </w:pPr>
      <w:r>
        <w:t>Perceived Control of Internet Use - Raw Score vs. Emotional Support - Raw Score: very weak negative association (r=-0.00, p=0.984, not significant)</w:t>
      </w:r>
    </w:p>
    <w:p>
      <w:pPr>
        <w:pStyle w:val="ListBullet"/>
      </w:pPr>
      <w:r>
        <w:t>Perceived Control of Internet Use - Raw Score vs. Informational Support - Raw Score: very weak negative association (r=-0.09, p=0.56, not significant)</w:t>
      </w:r>
    </w:p>
    <w:p>
      <w:pPr>
        <w:pStyle w:val="ListBullet"/>
      </w:pPr>
      <w:r>
        <w:t>Perceived Control of Internet Use - Raw Score vs. Instrumental Support - Raw Score: very weak positive association (r=0.01, p=0.94, not significant)</w:t>
      </w:r>
    </w:p>
    <w:p>
      <w:pPr>
        <w:pStyle w:val="ListBullet"/>
      </w:pPr>
      <w:r>
        <w:t>Perceived Control of Internet Use - Raw Score vs. Emotional Support - T Score: very weak positive association (r=0.05, p=0.749, not significant)</w:t>
      </w:r>
    </w:p>
    <w:p>
      <w:pPr>
        <w:pStyle w:val="ListBullet"/>
      </w:pPr>
      <w:r>
        <w:t>Perceived Control of Internet Use - Raw Score vs. Informational Support - T Score: very weak negative association (r=-0.10, p=0.535, not significant)</w:t>
      </w:r>
    </w:p>
    <w:p>
      <w:pPr>
        <w:pStyle w:val="ListBullet"/>
      </w:pPr>
      <w:r>
        <w:t>Perceived Control of Internet Use - Raw Score vs. Instrumental Support - T Score: very weak positive association (r=0.01, p=0.955, not significant)</w:t>
      </w:r>
    </w:p>
    <w:p>
      <w:pPr>
        <w:pStyle w:val="ListBullet"/>
      </w:pPr>
      <w:r>
        <w:t>Perceived Control of Internet Use - Raw Score vs. Perceived Social Support Total T Score: very weak negative association (r=-0.05, p=0.758, not significant)</w:t>
      </w:r>
    </w:p>
    <w:p>
      <w:pPr>
        <w:pStyle w:val="ListBullet"/>
      </w:pPr>
      <w:r>
        <w:t>Perceived Control of Internet Use - Raw Score vs. Power Self Concept - Real Self Concept Score: weak negative association (r=-0.15, p=0.325, not significant)</w:t>
      </w:r>
    </w:p>
    <w:p>
      <w:pPr>
        <w:pStyle w:val="ListBullet"/>
      </w:pPr>
      <w:r>
        <w:t>Perceived Control of Internet Use - Raw Score vs. Power Self Concept - Ideal Self Concept score: very weak negative association (r=-0.00, p=0.991, not significant)</w:t>
      </w:r>
    </w:p>
    <w:p>
      <w:pPr>
        <w:pStyle w:val="ListBullet"/>
      </w:pPr>
      <w:r>
        <w:t>Perceived Control of Internet Use - Raw Score vs. Power Self Concept – Social Self Concept Score: very weak negative association (r=-0.06, p=0.685, not significant)</w:t>
      </w:r>
    </w:p>
    <w:p>
      <w:pPr>
        <w:pStyle w:val="ListBullet"/>
      </w:pPr>
      <w:r>
        <w:t>Perceived Control of Internet Use - Raw Score vs. Social Self Concept - Real Self Concept Score: weak negative association (r=-0.10, p=0.513, not significant)</w:t>
      </w:r>
    </w:p>
    <w:p>
      <w:pPr>
        <w:pStyle w:val="ListBullet"/>
      </w:pPr>
      <w:r>
        <w:t>Perceived Control of Internet Use - Raw Score vs. Social Self Concept – Social Self Concept Score: very weak negative association (r=-0.00, p=0.998, not significant)</w:t>
      </w:r>
    </w:p>
    <w:p>
      <w:pPr>
        <w:pStyle w:val="ListBullet"/>
      </w:pPr>
      <w:r>
        <w:t>Perceived Control of Internet Use - Raw Score vs. Ability Self Concept - Real Self Concept Score: very weak negative association (r=-0.08, p=0.59, not significant)</w:t>
      </w:r>
    </w:p>
    <w:p>
      <w:pPr>
        <w:pStyle w:val="ListBullet"/>
      </w:pPr>
      <w:r>
        <w:t>Perceived Control of Internet Use - Raw Score vs. Ability Self Concept - Ideal Self Concept Score: very weak positive association (r=0.03, p=0.844, not significant)</w:t>
      </w:r>
    </w:p>
    <w:p>
      <w:pPr>
        <w:pStyle w:val="ListBullet"/>
      </w:pPr>
      <w:r>
        <w:t>Perceived Control of Internet Use - Raw Score vs. Ability Self Concept – Social Self Concept Score: very weak negative association (r=-0.01, p=0.936, not significant)</w:t>
      </w:r>
    </w:p>
    <w:p>
      <w:pPr>
        <w:pStyle w:val="ListBullet"/>
      </w:pPr>
      <w:r>
        <w:t>Perceived Control of Internet Use - Raw Score vs. Physical Self Concept - Real Self Concept Score: weak negative association (r=-0.14, p=0.386, not significant)</w:t>
      </w:r>
    </w:p>
    <w:p>
      <w:pPr>
        <w:pStyle w:val="ListBullet"/>
      </w:pPr>
      <w:r>
        <w:t>Perceived Control of Internet Use - Raw Score vs. Physical Self Concept – Ideal Self Concept Score: very weak positive association (r=0.04, p=0.795, not significant)</w:t>
      </w:r>
    </w:p>
    <w:p>
      <w:pPr>
        <w:pStyle w:val="ListBullet"/>
      </w:pPr>
      <w:r>
        <w:t>Perceived Control of Internet Use - Raw Score vs. Physical Self Concept – Social Self Concept Score: very weak positive association (r=0.09, p=0.557, not significant)</w:t>
      </w:r>
    </w:p>
    <w:p>
      <w:pPr>
        <w:pStyle w:val="ListBullet"/>
      </w:pPr>
      <w:r>
        <w:t>Perceived Control of Internet Use - Raw Score vs. Psychological Self Concept - Real Self Concept Score: very weak negative association (r=-0.09, p=0.585, not significant)</w:t>
      </w:r>
    </w:p>
    <w:p>
      <w:pPr>
        <w:pStyle w:val="ListBullet"/>
      </w:pPr>
      <w:r>
        <w:t>Perceived Control of Internet Use - Raw Score vs. Psychological Self Concept – Ideal Self Concept Score: very weak positive association (r=0.04, p=0.797, not significant)</w:t>
      </w:r>
    </w:p>
    <w:p>
      <w:pPr>
        <w:pStyle w:val="ListBullet"/>
      </w:pPr>
      <w:r>
        <w:t>Perceived Control of Internet Use - Raw Score vs. Psychological Self Concept – Social Self Concept Score: very weak negative association (r=-0.06, p=0.707, not significant)</w:t>
      </w:r>
    </w:p>
    <w:p>
      <w:pPr>
        <w:pStyle w:val="ListBullet"/>
      </w:pPr>
      <w:r>
        <w:t>Perceived Control of Internet Use - Raw Score vs. Real Self Concept Total Score: weak negative association (r=-0.12, p=0.427, not significant)</w:t>
      </w:r>
    </w:p>
    <w:p>
      <w:pPr>
        <w:pStyle w:val="ListBullet"/>
      </w:pPr>
      <w:r>
        <w:t>Perceived Control of Internet Use - Raw Score vs. Ideal Self Concept Total Score: very weak positive association (r=0.01, p=0.965, not significant)</w:t>
      </w:r>
    </w:p>
    <w:p>
      <w:pPr>
        <w:pStyle w:val="ListBullet"/>
      </w:pPr>
      <w:r>
        <w:t>Perceived Control of Internet Use - Raw Score vs. Social Self Concept Total Score: very weak negative association (r=-0.04, p=0.8, not significant)</w:t>
      </w:r>
    </w:p>
    <w:p>
      <w:pPr>
        <w:pStyle w:val="ListBullet"/>
      </w:pPr>
      <w:r>
        <w:t>Perceived Control of Internet Use - Raw Score vs. Perceived Social Stress Score: weak positive association (r=0.26, p=0.0914, not significant)</w:t>
      </w:r>
    </w:p>
    <w:p>
      <w:pPr>
        <w:pStyle w:val="ListBullet"/>
      </w:pPr>
      <w:r>
        <w:t>Functional Impairment - Weighted Score vs. Emotional Support - Raw Score: weak negative association (r=-0.17, p=0.269, not significant)</w:t>
      </w:r>
    </w:p>
    <w:p>
      <w:pPr>
        <w:pStyle w:val="ListBullet"/>
      </w:pPr>
      <w:r>
        <w:t>Functional Impairment - Weighted Score vs. Informational Support - Raw Score: moderate negative association (r=-0.31, p=0.0419, statistically significant)</w:t>
      </w:r>
    </w:p>
    <w:p>
      <w:pPr>
        <w:pStyle w:val="ListBullet"/>
      </w:pPr>
      <w:r>
        <w:t>Functional Impairment - Weighted Score vs. Instrumental Support - Raw Score: weak negative association (r=-0.21, p=0.181, not significant)</w:t>
      </w:r>
    </w:p>
    <w:p>
      <w:pPr>
        <w:pStyle w:val="ListBullet"/>
      </w:pPr>
      <w:r>
        <w:t>Functional Impairment - Weighted Score vs. Emotional Support - T Score: weak negative association (r=-0.20, p=0.202, not significant)</w:t>
      </w:r>
    </w:p>
    <w:p>
      <w:pPr>
        <w:pStyle w:val="ListBullet"/>
      </w:pPr>
      <w:r>
        <w:t>Functional Impairment - Weighted Score vs. Informational Support - T Score: moderate negative association (r=-0.32, p=0.0382, statistically significant)</w:t>
      </w:r>
    </w:p>
    <w:p>
      <w:pPr>
        <w:pStyle w:val="ListBullet"/>
      </w:pPr>
      <w:r>
        <w:t>Functional Impairment - Weighted Score vs. Instrumental Support - T Score: weak negative association (r=-0.21, p=0.176, not significant)</w:t>
      </w:r>
    </w:p>
    <w:p>
      <w:pPr>
        <w:pStyle w:val="ListBullet"/>
      </w:pPr>
      <w:r>
        <w:t>Functional Impairment - Weighted Score vs. Perceived Social Support Total T Score: weak negative association (r=-0.25, p=0.102, not significant)</w:t>
      </w:r>
    </w:p>
    <w:p>
      <w:pPr>
        <w:pStyle w:val="ListBullet"/>
      </w:pPr>
      <w:r>
        <w:t>Functional Impairment - Weighted Score vs. Power Self Concept - Real Self Concept Score: weak negative association (r=-0.23, p=0.135, not significant)</w:t>
      </w:r>
    </w:p>
    <w:p>
      <w:pPr>
        <w:pStyle w:val="ListBullet"/>
      </w:pPr>
      <w:r>
        <w:t>Functional Impairment - Weighted Score vs. Power Self Concept - Ideal Self Concept score: weak negative association (r=-0.13, p=0.412, not significant)</w:t>
      </w:r>
    </w:p>
    <w:p>
      <w:pPr>
        <w:pStyle w:val="ListBullet"/>
      </w:pPr>
      <w:r>
        <w:t>Functional Impairment - Weighted Score vs. Power Self Concept – Social Self Concept Score: weak negative association (r=-0.15, p=0.331, not significant)</w:t>
      </w:r>
    </w:p>
    <w:p>
      <w:pPr>
        <w:pStyle w:val="ListBullet"/>
      </w:pPr>
      <w:r>
        <w:t>Functional Impairment - Weighted Score vs. Social Self Concept - Real Self Concept Score: weak negative association (r=-0.18, p=0.246, not significant)</w:t>
      </w:r>
    </w:p>
    <w:p>
      <w:pPr>
        <w:pStyle w:val="ListBullet"/>
      </w:pPr>
      <w:r>
        <w:t>Functional Impairment - Weighted Score vs. Social Self Concept – Social Self Concept Score: very weak negative association (r=-0.10, p=0.533, not significant)</w:t>
      </w:r>
    </w:p>
    <w:p>
      <w:pPr>
        <w:pStyle w:val="ListBullet"/>
      </w:pPr>
      <w:r>
        <w:t>Functional Impairment - Weighted Score vs. Ability Self Concept - Real Self Concept Score: weak negative association (r=-0.20, p=0.188, not significant)</w:t>
      </w:r>
    </w:p>
    <w:p>
      <w:pPr>
        <w:pStyle w:val="ListBullet"/>
      </w:pPr>
      <w:r>
        <w:t>Functional Impairment - Weighted Score vs. Ability Self Concept - Ideal Self Concept Score: weak negative association (r=-0.15, p=0.326, not significant)</w:t>
      </w:r>
    </w:p>
    <w:p>
      <w:pPr>
        <w:pStyle w:val="ListBullet"/>
      </w:pPr>
      <w:r>
        <w:t>Functional Impairment - Weighted Score vs. Ability Self Concept – Social Self Concept Score: very weak negative association (r=-0.08, p=0.604, not significant)</w:t>
      </w:r>
    </w:p>
    <w:p>
      <w:pPr>
        <w:pStyle w:val="ListBullet"/>
      </w:pPr>
      <w:r>
        <w:t>Functional Impairment - Weighted Score vs. Physical Self Concept - Real Self Concept Score: weak negative association (r=-0.22, p=0.153, not significant)</w:t>
      </w:r>
    </w:p>
    <w:p>
      <w:pPr>
        <w:pStyle w:val="ListBullet"/>
      </w:pPr>
      <w:r>
        <w:t>Functional Impairment - Weighted Score vs. Physical Self Concept – Ideal Self Concept Score: weak negative association (r=-0.12, p=0.445, not significant)</w:t>
      </w:r>
    </w:p>
    <w:p>
      <w:pPr>
        <w:pStyle w:val="ListBullet"/>
      </w:pPr>
      <w:r>
        <w:t>Functional Impairment - Weighted Score vs. Physical Self Concept – Social Self Concept Score: weak positive association (r=0.11, p=0.481, not significant)</w:t>
      </w:r>
    </w:p>
    <w:p>
      <w:pPr>
        <w:pStyle w:val="ListBullet"/>
      </w:pPr>
      <w:r>
        <w:t>Functional Impairment - Weighted Score vs. Psychological Self Concept - Real Self Concept Score: weak negative association (r=-0.21, p=0.175, not significant)</w:t>
      </w:r>
    </w:p>
    <w:p>
      <w:pPr>
        <w:pStyle w:val="ListBullet"/>
      </w:pPr>
      <w:r>
        <w:t>Functional Impairment - Weighted Score vs. Psychological Self Concept – Ideal Self Concept Score: weak negative association (r=-0.15, p=0.345, not significant)</w:t>
      </w:r>
    </w:p>
    <w:p>
      <w:pPr>
        <w:pStyle w:val="ListBullet"/>
      </w:pPr>
      <w:r>
        <w:t>Functional Impairment - Weighted Score vs. Psychological Self Concept – Social Self Concept Score: weak negative association (r=-0.16, p=0.317, not significant)</w:t>
      </w:r>
    </w:p>
    <w:p>
      <w:pPr>
        <w:pStyle w:val="ListBullet"/>
      </w:pPr>
      <w:r>
        <w:t>Functional Impairment - Weighted Score vs. Real Self Concept Total Score: weak negative association (r=-0.24, p=0.116, not significant)</w:t>
      </w:r>
    </w:p>
    <w:p>
      <w:pPr>
        <w:pStyle w:val="ListBullet"/>
      </w:pPr>
      <w:r>
        <w:t>Functional Impairment - Weighted Score vs. Ideal Self Concept Total Score: weak negative association (r=-0.18, p=0.241, not significant)</w:t>
      </w:r>
    </w:p>
    <w:p>
      <w:pPr>
        <w:pStyle w:val="ListBullet"/>
      </w:pPr>
      <w:r>
        <w:t>Functional Impairment - Weighted Score vs. Social Self Concept Total Score: weak negative association (r=-0.12, p=0.448, not significant)</w:t>
      </w:r>
    </w:p>
    <w:p>
      <w:pPr>
        <w:pStyle w:val="ListBullet"/>
      </w:pPr>
      <w:r>
        <w:t>Functional Impairment - Weighted Score vs. Perceived Social Stress Score: weak positive association (r=0.22, p=0.165, not significant)</w:t>
      </w:r>
    </w:p>
    <w:p>
      <w:pPr>
        <w:pStyle w:val="ListBullet"/>
      </w:pPr>
      <w:r>
        <w:t>Withdrawl - Weighted Score vs. Emotional Support - Raw Score: moderate negative association (r=-0.48, p=0.0012, statistically significant)</w:t>
      </w:r>
    </w:p>
    <w:p>
      <w:pPr>
        <w:pStyle w:val="ListBullet"/>
      </w:pPr>
      <w:r>
        <w:t>Withdrawl - Weighted Score vs. Informational Support - Raw Score: moderate negative association (r=-0.44, p=0.00301, statistically significant)</w:t>
      </w:r>
    </w:p>
    <w:p>
      <w:pPr>
        <w:pStyle w:val="ListBullet"/>
      </w:pPr>
      <w:r>
        <w:t>Withdrawl - Weighted Score vs. Instrumental Support - Raw Score: strong negative association (r=-0.54, p=0.000187, statistically significant)</w:t>
      </w:r>
    </w:p>
    <w:p>
      <w:pPr>
        <w:pStyle w:val="ListBullet"/>
      </w:pPr>
      <w:r>
        <w:t>Withdrawl - Weighted Score vs. Emotional Support - T Score: moderate negative association (r=-0.38, p=0.0132, statistically significant)</w:t>
      </w:r>
    </w:p>
    <w:p>
      <w:pPr>
        <w:pStyle w:val="ListBullet"/>
      </w:pPr>
      <w:r>
        <w:t>Withdrawl - Weighted Score vs. Informational Support - T Score: moderate negative association (r=-0.45, p=0.00259, statistically significant)</w:t>
      </w:r>
    </w:p>
    <w:p>
      <w:pPr>
        <w:pStyle w:val="ListBullet"/>
      </w:pPr>
      <w:r>
        <w:t>Withdrawl - Weighted Score vs. Instrumental Support - T Score: strong negative association (r=-0.54, p=0.00017, statistically significant)</w:t>
      </w:r>
    </w:p>
    <w:p>
      <w:pPr>
        <w:pStyle w:val="ListBullet"/>
      </w:pPr>
      <w:r>
        <w:t>Withdrawl - Weighted Score vs. Perceived Social Support Total T Score: strong negative association (r=-0.53, p=0.000288, statistically significant)</w:t>
      </w:r>
    </w:p>
    <w:p>
      <w:pPr>
        <w:pStyle w:val="ListBullet"/>
      </w:pPr>
      <w:r>
        <w:t>Withdrawl - Weighted Score vs. Power Self Concept - Real Self Concept Score: weak negative association (r=-0.13, p=0.418, not significant)</w:t>
      </w:r>
    </w:p>
    <w:p>
      <w:pPr>
        <w:pStyle w:val="ListBullet"/>
      </w:pPr>
      <w:r>
        <w:t>Withdrawl - Weighted Score vs. Power Self Concept - Ideal Self Concept score: very weak positive association (r=0.02, p=0.903, not significant)</w:t>
      </w:r>
    </w:p>
    <w:p>
      <w:pPr>
        <w:pStyle w:val="ListBullet"/>
      </w:pPr>
      <w:r>
        <w:t>Withdrawl - Weighted Score vs. Power Self Concept – Social Self Concept Score: weak negative association (r=-0.14, p=0.361, not significant)</w:t>
      </w:r>
    </w:p>
    <w:p>
      <w:pPr>
        <w:pStyle w:val="ListBullet"/>
      </w:pPr>
      <w:r>
        <w:t>Withdrawl - Weighted Score vs. Social Self Concept - Real Self Concept Score: moderate negative association (r=-0.31, p=0.0435, statistically significant)</w:t>
      </w:r>
    </w:p>
    <w:p>
      <w:pPr>
        <w:pStyle w:val="ListBullet"/>
      </w:pPr>
      <w:r>
        <w:t>Withdrawl - Weighted Score vs. Social Self Concept – Social Self Concept Score: weak negative association (r=-0.26, p=0.0942, not significant)</w:t>
      </w:r>
    </w:p>
    <w:p>
      <w:pPr>
        <w:pStyle w:val="ListBullet"/>
      </w:pPr>
      <w:r>
        <w:t>Withdrawl - Weighted Score vs. Ability Self Concept - Real Self Concept Score: weak negative association (r=-0.18, p=0.243, not significant)</w:t>
      </w:r>
    </w:p>
    <w:p>
      <w:pPr>
        <w:pStyle w:val="ListBullet"/>
      </w:pPr>
      <w:r>
        <w:t>Withdrawl - Weighted Score vs. Ability Self Concept - Ideal Self Concept Score: very weak negative association (r=-0.04, p=0.781, not significant)</w:t>
      </w:r>
    </w:p>
    <w:p>
      <w:pPr>
        <w:pStyle w:val="ListBullet"/>
      </w:pPr>
      <w:r>
        <w:t>Withdrawl - Weighted Score vs. Ability Self Concept – Social Self Concept Score: weak negative association (r=-0.16, p=0.317, not significant)</w:t>
      </w:r>
    </w:p>
    <w:p>
      <w:pPr>
        <w:pStyle w:val="ListBullet"/>
      </w:pPr>
      <w:r>
        <w:t>Withdrawl - Weighted Score vs. Physical Self Concept - Real Self Concept Score: weak negative association (r=-0.18, p=0.247, not significant)</w:t>
      </w:r>
    </w:p>
    <w:p>
      <w:pPr>
        <w:pStyle w:val="ListBullet"/>
      </w:pPr>
      <w:r>
        <w:t>Withdrawl - Weighted Score vs. Physical Self Concept – Ideal Self Concept Score: very weak negative association (r=-0.03, p=0.841, not significant)</w:t>
      </w:r>
    </w:p>
    <w:p>
      <w:pPr>
        <w:pStyle w:val="ListBullet"/>
      </w:pPr>
      <w:r>
        <w:t>Withdrawl - Weighted Score vs. Physical Self Concept – Social Self Concept Score: very weak negative association (r=-0.04, p=0.82, not significant)</w:t>
      </w:r>
    </w:p>
    <w:p>
      <w:pPr>
        <w:pStyle w:val="ListBullet"/>
      </w:pPr>
      <w:r>
        <w:t>Withdrawl - Weighted Score vs. Psychological Self Concept - Real Self Concept Score: weak negative association (r=-0.30, p=0.0519, not significant)</w:t>
      </w:r>
    </w:p>
    <w:p>
      <w:pPr>
        <w:pStyle w:val="ListBullet"/>
      </w:pPr>
      <w:r>
        <w:t>Withdrawl - Weighted Score vs. Psychological Self Concept – Ideal Self Concept Score: very weak negative association (r=-0.07, p=0.672, not significant)</w:t>
      </w:r>
    </w:p>
    <w:p>
      <w:pPr>
        <w:pStyle w:val="ListBullet"/>
      </w:pPr>
      <w:r>
        <w:t>Withdrawl - Weighted Score vs. Psychological Self Concept – Social Self Concept Score: weak negative association (r=-0.27, p=0.0833, not significant)</w:t>
      </w:r>
    </w:p>
    <w:p>
      <w:pPr>
        <w:pStyle w:val="ListBullet"/>
      </w:pPr>
      <w:r>
        <w:t>Withdrawl - Weighted Score vs. Real Self Concept Total Score: weak negative association (r=-0.27, p=0.0757, not significant)</w:t>
      </w:r>
    </w:p>
    <w:p>
      <w:pPr>
        <w:pStyle w:val="ListBullet"/>
      </w:pPr>
      <w:r>
        <w:t>Withdrawl - Weighted Score vs. Ideal Self Concept Total Score: very weak negative association (r=-0.07, p=0.648, not significant)</w:t>
      </w:r>
    </w:p>
    <w:p>
      <w:pPr>
        <w:pStyle w:val="ListBullet"/>
      </w:pPr>
      <w:r>
        <w:t>Withdrawl - Weighted Score vs. Social Self Concept Total Score: weak negative association (r=-0.21, p=0.173, not significant)</w:t>
      </w:r>
    </w:p>
    <w:p>
      <w:pPr>
        <w:pStyle w:val="ListBullet"/>
      </w:pPr>
      <w:r>
        <w:t>Withdrawl - Weighted Score vs. Perceived Social Stress Score: moderate positive association (r=0.36, p=0.0179, statistically significant)</w:t>
      </w:r>
    </w:p>
    <w:p>
      <w:pPr>
        <w:pStyle w:val="ListBullet"/>
      </w:pPr>
      <w:r>
        <w:t>Occupational &amp; Relationship Consequences - Weighted Score vs. Emotional Support - Raw Score: moderate negative association (r=-0.41, p=0.0057, statistically significant)</w:t>
      </w:r>
    </w:p>
    <w:p>
      <w:pPr>
        <w:pStyle w:val="ListBullet"/>
      </w:pPr>
      <w:r>
        <w:t>Occupational &amp; Relationship Consequences - Weighted Score vs. Informational Support - Raw Score: moderate negative association (r=-0.38, p=0.0111, statistically significant)</w:t>
      </w:r>
    </w:p>
    <w:p>
      <w:pPr>
        <w:pStyle w:val="ListBullet"/>
      </w:pPr>
      <w:r>
        <w:t>Occupational &amp; Relationship Consequences - Weighted Score vs. Instrumental Support - Raw Score: weak negative association (r=-0.29, p=0.0596, not significant)</w:t>
      </w:r>
    </w:p>
    <w:p>
      <w:pPr>
        <w:pStyle w:val="ListBullet"/>
      </w:pPr>
      <w:r>
        <w:t>Occupational &amp; Relationship Consequences - Weighted Score vs. Emotional Support - T Score: moderate negative association (r=-0.37, p=0.0156, statistically significant)</w:t>
      </w:r>
    </w:p>
    <w:p>
      <w:pPr>
        <w:pStyle w:val="ListBullet"/>
      </w:pPr>
      <w:r>
        <w:t>Occupational &amp; Relationship Consequences - Weighted Score vs. Informational Support - T Score: moderate negative association (r=-0.39, p=0.01, statistically significant)</w:t>
      </w:r>
    </w:p>
    <w:p>
      <w:pPr>
        <w:pStyle w:val="ListBullet"/>
      </w:pPr>
      <w:r>
        <w:t>Occupational &amp; Relationship Consequences - Weighted Score vs. Instrumental Support - T Score: weak negative association (r=-0.29, p=0.058, not significant)</w:t>
      </w:r>
    </w:p>
    <w:p>
      <w:pPr>
        <w:pStyle w:val="ListBullet"/>
      </w:pPr>
      <w:r>
        <w:t>Occupational &amp; Relationship Consequences - Weighted Score vs. Perceived Social Support Total T Score: moderate negative association (r=-0.40, p=0.00854, statistically significant)</w:t>
      </w:r>
    </w:p>
    <w:p>
      <w:pPr>
        <w:pStyle w:val="ListBullet"/>
      </w:pPr>
      <w:r>
        <w:t>Occupational &amp; Relationship Consequences - Weighted Score vs. Power Self Concept - Real Self Concept Score: moderate negative association (r=-0.34, p=0.0277, statistically significant)</w:t>
      </w:r>
    </w:p>
    <w:p>
      <w:pPr>
        <w:pStyle w:val="ListBullet"/>
      </w:pPr>
      <w:r>
        <w:t>Occupational &amp; Relationship Consequences - Weighted Score vs. Power Self Concept - Ideal Self Concept score: weak negative association (r=-0.20, p=0.209, not significant)</w:t>
      </w:r>
    </w:p>
    <w:p>
      <w:pPr>
        <w:pStyle w:val="ListBullet"/>
      </w:pPr>
      <w:r>
        <w:t>Occupational &amp; Relationship Consequences - Weighted Score vs. Power Self Concept – Social Self Concept Score: moderate negative association (r=-0.37, p=0.0138, statistically significant)</w:t>
      </w:r>
    </w:p>
    <w:p>
      <w:pPr>
        <w:pStyle w:val="ListBullet"/>
      </w:pPr>
      <w:r>
        <w:t>Occupational &amp; Relationship Consequences - Weighted Score vs. Social Self Concept - Real Self Concept Score: moderate negative association (r=-0.36, p=0.0185, statistically significant)</w:t>
      </w:r>
    </w:p>
    <w:p>
      <w:pPr>
        <w:pStyle w:val="ListBullet"/>
      </w:pPr>
      <w:r>
        <w:t>Occupational &amp; Relationship Consequences - Weighted Score vs. Social Self Concept – Social Self Concept Score: moderate negative association (r=-0.30, p=0.0479, statistically significant)</w:t>
      </w:r>
    </w:p>
    <w:p>
      <w:pPr>
        <w:pStyle w:val="ListBullet"/>
      </w:pPr>
      <w:r>
        <w:t>Occupational &amp; Relationship Consequences - Weighted Score vs. Ability Self Concept - Real Self Concept Score: weak negative association (r=-0.25, p=0.0989, not significant)</w:t>
      </w:r>
    </w:p>
    <w:p>
      <w:pPr>
        <w:pStyle w:val="ListBullet"/>
      </w:pPr>
      <w:r>
        <w:t>Occupational &amp; Relationship Consequences - Weighted Score vs. Ability Self Concept - Ideal Self Concept Score: weak negative association (r=-0.16, p=0.311, not significant)</w:t>
      </w:r>
    </w:p>
    <w:p>
      <w:pPr>
        <w:pStyle w:val="ListBullet"/>
      </w:pPr>
      <w:r>
        <w:t>Occupational &amp; Relationship Consequences - Weighted Score vs. Ability Self Concept – Social Self Concept Score: weak negative association (r=-0.29, p=0.0551, not significant)</w:t>
      </w:r>
    </w:p>
    <w:p>
      <w:pPr>
        <w:pStyle w:val="ListBullet"/>
      </w:pPr>
      <w:r>
        <w:t>Occupational &amp; Relationship Consequences - Weighted Score vs. Physical Self Concept - Real Self Concept Score: moderate negative association (r=-0.37, p=0.0149, statistically significant)</w:t>
      </w:r>
    </w:p>
    <w:p>
      <w:pPr>
        <w:pStyle w:val="ListBullet"/>
      </w:pPr>
      <w:r>
        <w:t>Occupational &amp; Relationship Consequences - Weighted Score vs. Physical Self Concept – Ideal Self Concept Score: weak negative association (r=-0.22, p=0.149, not significant)</w:t>
      </w:r>
    </w:p>
    <w:p>
      <w:pPr>
        <w:pStyle w:val="ListBullet"/>
      </w:pPr>
      <w:r>
        <w:t>Occupational &amp; Relationship Consequences - Weighted Score vs. Physical Self Concept – Social Self Concept Score: weak negative association (r=-0.19, p=0.225, not significant)</w:t>
      </w:r>
    </w:p>
    <w:p>
      <w:pPr>
        <w:pStyle w:val="ListBullet"/>
      </w:pPr>
      <w:r>
        <w:t>Occupational &amp; Relationship Consequences - Weighted Score vs. Psychological Self Concept - Real Self Concept Score: moderate negative association (r=-0.33, p=0.03, statistically significant)</w:t>
      </w:r>
    </w:p>
    <w:p>
      <w:pPr>
        <w:pStyle w:val="ListBullet"/>
      </w:pPr>
      <w:r>
        <w:t>Occupational &amp; Relationship Consequences - Weighted Score vs. Psychological Self Concept – Ideal Self Concept Score: weak negative association (r=-0.20, p=0.205, not significant)</w:t>
      </w:r>
    </w:p>
    <w:p>
      <w:pPr>
        <w:pStyle w:val="ListBullet"/>
      </w:pPr>
      <w:r>
        <w:t>Occupational &amp; Relationship Consequences - Weighted Score vs. Psychological Self Concept – Social Self Concept Score: moderate negative association (r=-0.42, p=0.00451, statistically significant)</w:t>
      </w:r>
    </w:p>
    <w:p>
      <w:pPr>
        <w:pStyle w:val="ListBullet"/>
      </w:pPr>
      <w:r>
        <w:t>Occupational &amp; Relationship Consequences - Weighted Score vs. Real Self Concept Total Score: moderate negative association (r=-0.37, p=0.0141, statistically significant)</w:t>
      </w:r>
    </w:p>
    <w:p>
      <w:pPr>
        <w:pStyle w:val="ListBullet"/>
      </w:pPr>
      <w:r>
        <w:t>Occupational &amp; Relationship Consequences - Weighted Score vs. Ideal Self Concept Total Score: weak negative association (r=-0.21, p=0.177, not significant)</w:t>
      </w:r>
    </w:p>
    <w:p>
      <w:pPr>
        <w:pStyle w:val="ListBullet"/>
      </w:pPr>
      <w:r>
        <w:t>Occupational &amp; Relationship Consequences - Weighted Score vs. Social Self Concept Total Score: moderate negative association (r=-0.39, p=0.0101, statistically significant)</w:t>
      </w:r>
    </w:p>
    <w:p>
      <w:pPr>
        <w:pStyle w:val="ListBullet"/>
      </w:pPr>
      <w:r>
        <w:t>Occupational &amp; Relationship Consequences - Weighted Score vs. Perceived Social Stress Score: weak positive association (r=0.20, p=0.196, not significant)</w:t>
      </w:r>
    </w:p>
    <w:p>
      <w:pPr>
        <w:pStyle w:val="ListBullet"/>
      </w:pPr>
      <w:r>
        <w:t>Compulsive Behaviour - Weighted Score vs. Emotional Support - Raw Score: moderate negative association (r=-0.45, p=0.00229, statistically significant)</w:t>
      </w:r>
    </w:p>
    <w:p>
      <w:pPr>
        <w:pStyle w:val="ListBullet"/>
      </w:pPr>
      <w:r>
        <w:t>Compulsive Behaviour - Weighted Score vs. Informational Support - Raw Score: moderate negative association (r=-0.41, p=0.00593, statistically significant)</w:t>
      </w:r>
    </w:p>
    <w:p>
      <w:pPr>
        <w:pStyle w:val="ListBullet"/>
      </w:pPr>
      <w:r>
        <w:t>Compulsive Behaviour - Weighted Score vs. Instrumental Support - Raw Score: moderate negative association (r=-0.31, p=0.0431, statistically significant)</w:t>
      </w:r>
    </w:p>
    <w:p>
      <w:pPr>
        <w:pStyle w:val="ListBullet"/>
      </w:pPr>
      <w:r>
        <w:t>Compulsive Behaviour - Weighted Score vs. Emotional Support - T Score: moderate negative association (r=-0.37, p=0.014, statistically significant)</w:t>
      </w:r>
    </w:p>
    <w:p>
      <w:pPr>
        <w:pStyle w:val="ListBullet"/>
      </w:pPr>
      <w:r>
        <w:t>Compulsive Behaviour - Weighted Score vs. Informational Support - T Score: moderate negative association (r=-0.41, p=0.00615, statistically significant)</w:t>
      </w:r>
    </w:p>
    <w:p>
      <w:pPr>
        <w:pStyle w:val="ListBullet"/>
      </w:pPr>
      <w:r>
        <w:t>Compulsive Behaviour - Weighted Score vs. Instrumental Support - T Score: moderate negative association (r=-0.31, p=0.0431, statistically significant)</w:t>
      </w:r>
    </w:p>
    <w:p>
      <w:pPr>
        <w:pStyle w:val="ListBullet"/>
      </w:pPr>
      <w:r>
        <w:t>Compulsive Behaviour - Weighted Score vs. Perceived Social Support Total T Score: moderate negative association (r=-0.41, p=0.00647, statistically significant)</w:t>
      </w:r>
    </w:p>
    <w:p>
      <w:pPr>
        <w:pStyle w:val="ListBullet"/>
      </w:pPr>
      <w:r>
        <w:t>Compulsive Behaviour - Weighted Score vs. Power Self Concept - Real Self Concept Score: moderate negative association (r=-0.35, p=0.0219, statistically significant)</w:t>
      </w:r>
    </w:p>
    <w:p>
      <w:pPr>
        <w:pStyle w:val="ListBullet"/>
      </w:pPr>
      <w:r>
        <w:t>Compulsive Behaviour - Weighted Score vs. Power Self Concept - Ideal Self Concept score: moderate negative association (r=-0.32, p=0.0338, statistically significant)</w:t>
      </w:r>
    </w:p>
    <w:p>
      <w:pPr>
        <w:pStyle w:val="ListBullet"/>
      </w:pPr>
      <w:r>
        <w:t>Compulsive Behaviour - Weighted Score vs. Power Self Concept – Social Self Concept Score: strong negative association (r=-0.60, p=2.37e-05, statistically significant)</w:t>
      </w:r>
    </w:p>
    <w:p>
      <w:pPr>
        <w:pStyle w:val="ListBullet"/>
      </w:pPr>
      <w:r>
        <w:t>Compulsive Behaviour - Weighted Score vs. Social Self Concept - Real Self Concept Score: strong negative association (r=-0.51, p=0.000545, statistically significant)</w:t>
      </w:r>
    </w:p>
    <w:p>
      <w:pPr>
        <w:pStyle w:val="ListBullet"/>
      </w:pPr>
      <w:r>
        <w:t>Compulsive Behaviour - Weighted Score vs. Social Self Concept – Social Self Concept Score: strong negative association (r=-0.63, p=6.83e-06, statistically significant)</w:t>
      </w:r>
    </w:p>
    <w:p>
      <w:pPr>
        <w:pStyle w:val="ListBullet"/>
      </w:pPr>
      <w:r>
        <w:t>Compulsive Behaviour - Weighted Score vs. Ability Self Concept - Real Self Concept Score: moderate negative association (r=-0.34, p=0.0276, statistically significant)</w:t>
      </w:r>
    </w:p>
    <w:p>
      <w:pPr>
        <w:pStyle w:val="ListBullet"/>
      </w:pPr>
      <w:r>
        <w:t>Compulsive Behaviour - Weighted Score vs. Ability Self Concept - Ideal Self Concept Score: moderate negative association (r=-0.36, p=0.0195, statistically significant)</w:t>
      </w:r>
    </w:p>
    <w:p>
      <w:pPr>
        <w:pStyle w:val="ListBullet"/>
      </w:pPr>
      <w:r>
        <w:t>Compulsive Behaviour - Weighted Score vs. Ability Self Concept – Social Self Concept Score: moderate negative association (r=-0.45, p=0.00243, statistically significant)</w:t>
      </w:r>
    </w:p>
    <w:p>
      <w:pPr>
        <w:pStyle w:val="ListBullet"/>
      </w:pPr>
      <w:r>
        <w:t>Compulsive Behaviour - Weighted Score vs. Physical Self Concept - Real Self Concept Score: strong negative association (r=-0.52, p=0.000309, statistically significant)</w:t>
      </w:r>
    </w:p>
    <w:p>
      <w:pPr>
        <w:pStyle w:val="ListBullet"/>
      </w:pPr>
      <w:r>
        <w:t>Compulsive Behaviour - Weighted Score vs. Physical Self Concept – Ideal Self Concept Score: moderate negative association (r=-0.43, p=0.00419, statistically significant)</w:t>
      </w:r>
    </w:p>
    <w:p>
      <w:pPr>
        <w:pStyle w:val="ListBullet"/>
      </w:pPr>
      <w:r>
        <w:t>Compulsive Behaviour - Weighted Score vs. Physical Self Concept – Social Self Concept Score: moderate negative association (r=-0.50, p=0.000721, statistically significant)</w:t>
      </w:r>
    </w:p>
    <w:p>
      <w:pPr>
        <w:pStyle w:val="ListBullet"/>
      </w:pPr>
      <w:r>
        <w:t>Compulsive Behaviour - Weighted Score vs. Psychological Self Concept - Real Self Concept Score: moderate negative association (r=-0.47, p=0.00134, statistically significant)</w:t>
      </w:r>
    </w:p>
    <w:p>
      <w:pPr>
        <w:pStyle w:val="ListBullet"/>
      </w:pPr>
      <w:r>
        <w:t>Compulsive Behaviour - Weighted Score vs. Psychological Self Concept – Ideal Self Concept Score: moderate negative association (r=-0.34, p=0.0248, statistically significant)</w:t>
      </w:r>
    </w:p>
    <w:p>
      <w:pPr>
        <w:pStyle w:val="ListBullet"/>
      </w:pPr>
      <w:r>
        <w:t>Compulsive Behaviour - Weighted Score vs. Psychological Self Concept – Social Self Concept Score: strong negative association (r=-0.61, p=1.49e-05, statistically significant)</w:t>
      </w:r>
    </w:p>
    <w:p>
      <w:pPr>
        <w:pStyle w:val="ListBullet"/>
      </w:pPr>
      <w:r>
        <w:t>Compulsive Behaviour - Weighted Score vs. Real Self Concept Total Score: moderate negative association (r=-0.47, p=0.00154, statistically significant)</w:t>
      </w:r>
    </w:p>
    <w:p>
      <w:pPr>
        <w:pStyle w:val="ListBullet"/>
      </w:pPr>
      <w:r>
        <w:t>Compulsive Behaviour - Weighted Score vs. Ideal Self Concept Total Score: moderate negative association (r=-0.35, p=0.0217, statistically significant)</w:t>
      </w:r>
    </w:p>
    <w:p>
      <w:pPr>
        <w:pStyle w:val="ListBullet"/>
      </w:pPr>
      <w:r>
        <w:t>Compulsive Behaviour - Weighted Score vs. Social Self Concept Total Score: strong negative association (r=-0.62, p=9.38e-06, statistically significant)</w:t>
      </w:r>
    </w:p>
    <w:p>
      <w:pPr>
        <w:pStyle w:val="ListBullet"/>
      </w:pPr>
      <w:r>
        <w:t>Compulsive Behaviour - Weighted Score vs. Perceived Social Stress Score: weak positive association (r=0.25, p=0.103, not significant)</w:t>
      </w:r>
    </w:p>
    <w:p>
      <w:pPr>
        <w:pStyle w:val="ListBullet"/>
      </w:pPr>
      <w:r>
        <w:t>Obsession with Internet - Weighted Score vs. Emotional Support - Raw Score: moderate negative association (r=-0.35, p=0.0209, statistically significant)</w:t>
      </w:r>
    </w:p>
    <w:p>
      <w:pPr>
        <w:pStyle w:val="ListBullet"/>
      </w:pPr>
      <w:r>
        <w:t>Obsession with Internet - Weighted Score vs. Informational Support - Raw Score: moderate negative association (r=-0.34, p=0.0237, statistically significant)</w:t>
      </w:r>
    </w:p>
    <w:p>
      <w:pPr>
        <w:pStyle w:val="ListBullet"/>
      </w:pPr>
      <w:r>
        <w:t>Obsession with Internet - Weighted Score vs. Instrumental Support - Raw Score: strong negative association (r=-0.51, p=0.000411, statistically significant)</w:t>
      </w:r>
    </w:p>
    <w:p>
      <w:pPr>
        <w:pStyle w:val="ListBullet"/>
      </w:pPr>
      <w:r>
        <w:t>Obsession with Internet - Weighted Score vs. Emotional Support - T Score: moderate negative association (r=-0.33, p=0.0315, statistically significant)</w:t>
      </w:r>
    </w:p>
    <w:p>
      <w:pPr>
        <w:pStyle w:val="ListBullet"/>
      </w:pPr>
      <w:r>
        <w:t>Obsession with Internet - Weighted Score vs. Informational Support - T Score: moderate negative association (r=-0.35, p=0.0228, statistically significant)</w:t>
      </w:r>
    </w:p>
    <w:p>
      <w:pPr>
        <w:pStyle w:val="ListBullet"/>
      </w:pPr>
      <w:r>
        <w:t>Obsession with Internet - Weighted Score vs. Instrumental Support - T Score: strong negative association (r=-0.52, p=0.000398, statistically significant)</w:t>
      </w:r>
    </w:p>
    <w:p>
      <w:pPr>
        <w:pStyle w:val="ListBullet"/>
      </w:pPr>
      <w:r>
        <w:t>Obsession with Internet - Weighted Score vs. Perceived Social Support Total T Score: moderate negative association (r=-0.43, p=0.0036, statistically significant)</w:t>
      </w:r>
    </w:p>
    <w:p>
      <w:pPr>
        <w:pStyle w:val="ListBullet"/>
      </w:pPr>
      <w:r>
        <w:t>Obsession with Internet - Weighted Score vs. Power Self Concept - Real Self Concept Score: weak negative association (r=-0.28, p=0.0667, not significant)</w:t>
      </w:r>
    </w:p>
    <w:p>
      <w:pPr>
        <w:pStyle w:val="ListBullet"/>
      </w:pPr>
      <w:r>
        <w:t>Obsession with Internet - Weighted Score vs. Power Self Concept - Ideal Self Concept score: moderate negative association (r=-0.43, p=0.00436, statistically significant)</w:t>
      </w:r>
    </w:p>
    <w:p>
      <w:pPr>
        <w:pStyle w:val="ListBullet"/>
      </w:pPr>
      <w:r>
        <w:t>Obsession with Internet - Weighted Score vs. Power Self Concept – Social Self Concept Score: moderate negative association (r=-0.34, p=0.0244, statistically significant)</w:t>
      </w:r>
    </w:p>
    <w:p>
      <w:pPr>
        <w:pStyle w:val="ListBullet"/>
      </w:pPr>
      <w:r>
        <w:t>Obsession with Internet - Weighted Score vs. Social Self Concept - Real Self Concept Score: weak negative association (r=-0.27, p=0.0778, not significant)</w:t>
      </w:r>
    </w:p>
    <w:p>
      <w:pPr>
        <w:pStyle w:val="ListBullet"/>
      </w:pPr>
      <w:r>
        <w:t>Obsession with Internet - Weighted Score vs. Social Self Concept – Social Self Concept Score: moderate negative association (r=-0.35, p=0.0225, statistically significant)</w:t>
      </w:r>
    </w:p>
    <w:p>
      <w:pPr>
        <w:pStyle w:val="ListBullet"/>
      </w:pPr>
      <w:r>
        <w:t>Obsession with Internet - Weighted Score vs. Ability Self Concept - Real Self Concept Score: weak negative association (r=-0.22, p=0.16, not significant)</w:t>
      </w:r>
    </w:p>
    <w:p>
      <w:pPr>
        <w:pStyle w:val="ListBullet"/>
      </w:pPr>
      <w:r>
        <w:t>Obsession with Internet - Weighted Score vs. Ability Self Concept - Ideal Self Concept Score: moderate negative association (r=-0.36, p=0.0173, statistically significant)</w:t>
      </w:r>
    </w:p>
    <w:p>
      <w:pPr>
        <w:pStyle w:val="ListBullet"/>
      </w:pPr>
      <w:r>
        <w:t>Obsession with Internet - Weighted Score vs. Ability Self Concept – Social Self Concept Score: moderate negative association (r=-0.36, p=0.0167, statistically significant)</w:t>
      </w:r>
    </w:p>
    <w:p>
      <w:pPr>
        <w:pStyle w:val="ListBullet"/>
      </w:pPr>
      <w:r>
        <w:t>Obsession with Internet - Weighted Score vs. Physical Self Concept - Real Self Concept Score: weak negative association (r=-0.26, p=0.0959, not significant)</w:t>
      </w:r>
    </w:p>
    <w:p>
      <w:pPr>
        <w:pStyle w:val="ListBullet"/>
      </w:pPr>
      <w:r>
        <w:t>Obsession with Internet - Weighted Score vs. Physical Self Concept – Ideal Self Concept Score: moderate negative association (r=-0.36, p=0.0175, statistically significant)</w:t>
      </w:r>
    </w:p>
    <w:p>
      <w:pPr>
        <w:pStyle w:val="ListBullet"/>
      </w:pPr>
      <w:r>
        <w:t>Obsession with Internet - Weighted Score vs. Physical Self Concept – Social Self Concept Score: weak negative association (r=-0.13, p=0.392, not significant)</w:t>
      </w:r>
    </w:p>
    <w:p>
      <w:pPr>
        <w:pStyle w:val="ListBullet"/>
      </w:pPr>
      <w:r>
        <w:t>Obsession with Internet - Weighted Score vs. Psychological Self Concept - Real Self Concept Score: moderate negative association (r=-0.32, p=0.037, statistically significant)</w:t>
      </w:r>
    </w:p>
    <w:p>
      <w:pPr>
        <w:pStyle w:val="ListBullet"/>
      </w:pPr>
      <w:r>
        <w:t>Obsession with Internet - Weighted Score vs. Psychological Self Concept – Ideal Self Concept Score: moderate negative association (r=-0.35, p=0.0216, statistically significant)</w:t>
      </w:r>
    </w:p>
    <w:p>
      <w:pPr>
        <w:pStyle w:val="ListBullet"/>
      </w:pPr>
      <w:r>
        <w:t>Obsession with Internet - Weighted Score vs. Psychological Self Concept – Social Self Concept Score: moderate negative association (r=-0.41, p=0.00654, statistically significant)</w:t>
      </w:r>
    </w:p>
    <w:p>
      <w:pPr>
        <w:pStyle w:val="ListBullet"/>
      </w:pPr>
      <w:r>
        <w:t>Obsession with Internet - Weighted Score vs. Real Self Concept Total Score: moderate negative association (r=-0.31, p=0.0459, statistically significant)</w:t>
      </w:r>
    </w:p>
    <w:p>
      <w:pPr>
        <w:pStyle w:val="ListBullet"/>
      </w:pPr>
      <w:r>
        <w:t>Obsession with Internet - Weighted Score vs. Ideal Self Concept Total Score: moderate negative association (r=-0.44, p=0.00343, statistically significant)</w:t>
      </w:r>
    </w:p>
    <w:p>
      <w:pPr>
        <w:pStyle w:val="ListBullet"/>
      </w:pPr>
      <w:r>
        <w:t>Obsession with Internet - Weighted Score vs. Social Self Concept Total Score: moderate negative association (r=-0.38, p=0.0111, statistically significant)</w:t>
      </w:r>
    </w:p>
    <w:p>
      <w:pPr>
        <w:pStyle w:val="ListBullet"/>
      </w:pPr>
      <w:r>
        <w:t>Obsession with Internet - Weighted Score vs. Perceived Social Stress Score: moderate positive association (r=0.37, p=0.0145, statistically significant)</w:t>
      </w:r>
    </w:p>
    <w:p>
      <w:pPr>
        <w:pStyle w:val="ListBullet"/>
      </w:pPr>
      <w:r>
        <w:t>Internet as a Source of Recreation - Weighted Score vs. Emotional Support - Raw Score: weak negative association (r=-0.17, p=0.262, not significant)</w:t>
      </w:r>
    </w:p>
    <w:p>
      <w:pPr>
        <w:pStyle w:val="ListBullet"/>
      </w:pPr>
      <w:r>
        <w:t>Internet as a Source of Recreation - Weighted Score vs. Informational Support - Raw Score: weak negative association (r=-0.19, p=0.229, not significant)</w:t>
      </w:r>
    </w:p>
    <w:p>
      <w:pPr>
        <w:pStyle w:val="ListBullet"/>
      </w:pPr>
      <w:r>
        <w:t>Internet as a Source of Recreation - Weighted Score vs. Instrumental Support - Raw Score: moderate negative association (r=-0.37, p=0.0137, statistically significant)</w:t>
      </w:r>
    </w:p>
    <w:p>
      <w:pPr>
        <w:pStyle w:val="ListBullet"/>
      </w:pPr>
      <w:r>
        <w:t>Internet as a Source of Recreation - Weighted Score vs. Emotional Support - T Score: weak negative association (r=-0.18, p=0.236, not significant)</w:t>
      </w:r>
    </w:p>
    <w:p>
      <w:pPr>
        <w:pStyle w:val="ListBullet"/>
      </w:pPr>
      <w:r>
        <w:t>Internet as a Source of Recreation - Weighted Score vs. Informational Support - T Score: weak negative association (r=-0.19, p=0.218, not significant)</w:t>
      </w:r>
    </w:p>
    <w:p>
      <w:pPr>
        <w:pStyle w:val="ListBullet"/>
      </w:pPr>
      <w:r>
        <w:t>Internet as a Source of Recreation - Weighted Score vs. Instrumental Support - T Score: moderate negative association (r=-0.37, p=0.0133, statistically significant)</w:t>
      </w:r>
    </w:p>
    <w:p>
      <w:pPr>
        <w:pStyle w:val="ListBullet"/>
      </w:pPr>
      <w:r>
        <w:t>Internet as a Source of Recreation - Weighted Score vs. Perceived Social Support Total T Score: weak negative association (r=-0.23, p=0.135, not significant)</w:t>
      </w:r>
    </w:p>
    <w:p>
      <w:pPr>
        <w:pStyle w:val="ListBullet"/>
      </w:pPr>
      <w:r>
        <w:t>Internet as a Source of Recreation - Weighted Score vs. Power Self Concept - Real Self Concept Score: very weak positive association (r=0.03, p=0.855, not significant)</w:t>
      </w:r>
    </w:p>
    <w:p>
      <w:pPr>
        <w:pStyle w:val="ListBullet"/>
      </w:pPr>
      <w:r>
        <w:t>Internet as a Source of Recreation - Weighted Score vs. Power Self Concept - Ideal Self Concept score: very weak negative association (r=-0.04, p=0.783, not significant)</w:t>
      </w:r>
    </w:p>
    <w:p>
      <w:pPr>
        <w:pStyle w:val="ListBullet"/>
      </w:pPr>
      <w:r>
        <w:t>Internet as a Source of Recreation - Weighted Score vs. Power Self Concept – Social Self Concept Score: very weak positive association (r=0.09, p=0.549, not significant)</w:t>
      </w:r>
    </w:p>
    <w:p>
      <w:pPr>
        <w:pStyle w:val="ListBullet"/>
      </w:pPr>
      <w:r>
        <w:t>Internet as a Source of Recreation - Weighted Score vs. Social Self Concept - Real Self Concept Score: very weak positive association (r=0.03, p=0.828, not significant)</w:t>
      </w:r>
    </w:p>
    <w:p>
      <w:pPr>
        <w:pStyle w:val="ListBullet"/>
      </w:pPr>
      <w:r>
        <w:t>Internet as a Source of Recreation - Weighted Score vs. Social Self Concept – Social Self Concept Score: very weak positive association (r=0.08, p=0.608, not significant)</w:t>
      </w:r>
    </w:p>
    <w:p>
      <w:pPr>
        <w:pStyle w:val="ListBullet"/>
      </w:pPr>
      <w:r>
        <w:t>Internet as a Source of Recreation - Weighted Score vs. Ability Self Concept - Real Self Concept Score: very weak positive association (r=0.00, p=0.983, not significant)</w:t>
      </w:r>
    </w:p>
    <w:p>
      <w:pPr>
        <w:pStyle w:val="ListBullet"/>
      </w:pPr>
      <w:r>
        <w:t>Internet as a Source of Recreation - Weighted Score vs. Ability Self Concept - Ideal Self Concept Score: weak negative association (r=-0.10, p=0.51, not significant)</w:t>
      </w:r>
    </w:p>
    <w:p>
      <w:pPr>
        <w:pStyle w:val="ListBullet"/>
      </w:pPr>
      <w:r>
        <w:t>Internet as a Source of Recreation - Weighted Score vs. Ability Self Concept – Social Self Concept Score: very weak positive association (r=0.01, p=0.962, not significant)</w:t>
      </w:r>
    </w:p>
    <w:p>
      <w:pPr>
        <w:pStyle w:val="ListBullet"/>
      </w:pPr>
      <w:r>
        <w:t>Internet as a Source of Recreation - Weighted Score vs. Physical Self Concept - Real Self Concept Score: weak positive association (r=0.12, p=0.456, not significant)</w:t>
      </w:r>
    </w:p>
    <w:p>
      <w:pPr>
        <w:pStyle w:val="ListBullet"/>
      </w:pPr>
      <w:r>
        <w:t>Internet as a Source of Recreation - Weighted Score vs. Physical Self Concept – Ideal Self Concept Score: very weak positive association (r=0.03, p=0.837, not significant)</w:t>
      </w:r>
    </w:p>
    <w:p>
      <w:pPr>
        <w:pStyle w:val="ListBullet"/>
      </w:pPr>
      <w:r>
        <w:t>Internet as a Source of Recreation - Weighted Score vs. Physical Self Concept – Social Self Concept Score: weak positive association (r=0.28, p=0.0716, not significant)</w:t>
      </w:r>
    </w:p>
    <w:p>
      <w:pPr>
        <w:pStyle w:val="ListBullet"/>
      </w:pPr>
      <w:r>
        <w:t>Internet as a Source of Recreation - Weighted Score vs. Psychological Self Concept - Real Self Concept Score: very weak negative association (r=-0.03, p=0.829, not significant)</w:t>
      </w:r>
    </w:p>
    <w:p>
      <w:pPr>
        <w:pStyle w:val="ListBullet"/>
      </w:pPr>
      <w:r>
        <w:t>Internet as a Source of Recreation - Weighted Score vs. Psychological Self Concept – Ideal Self Concept Score: very weak negative association (r=-0.05, p=0.763, not significant)</w:t>
      </w:r>
    </w:p>
    <w:p>
      <w:pPr>
        <w:pStyle w:val="ListBullet"/>
      </w:pPr>
      <w:r>
        <w:t>Internet as a Source of Recreation - Weighted Score vs. Psychological Self Concept – Social Self Concept Score: very weak positive association (r=0.02, p=0.89, not significant)</w:t>
      </w:r>
    </w:p>
    <w:p>
      <w:pPr>
        <w:pStyle w:val="ListBullet"/>
      </w:pPr>
      <w:r>
        <w:t>Internet as a Source of Recreation - Weighted Score vs. Real Self Concept Total Score: very weak negative association (r=-0.00, p=0.98, not significant)</w:t>
      </w:r>
    </w:p>
    <w:p>
      <w:pPr>
        <w:pStyle w:val="ListBullet"/>
      </w:pPr>
      <w:r>
        <w:t>Internet as a Source of Recreation - Weighted Score vs. Ideal Self Concept Total Score: very weak negative association (r=-0.10, p=0.542, not significant)</w:t>
      </w:r>
    </w:p>
    <w:p>
      <w:pPr>
        <w:pStyle w:val="ListBullet"/>
      </w:pPr>
      <w:r>
        <w:t>Internet as a Source of Recreation - Weighted Score vs. Social Self Concept Total Score: very weak positive association (r=0.07, p=0.667, not significant)</w:t>
      </w:r>
    </w:p>
    <w:p>
      <w:pPr>
        <w:pStyle w:val="ListBullet"/>
      </w:pPr>
      <w:r>
        <w:t>Internet as a Source of Recreation - Weighted Score vs. Perceived Social Stress Score: weak positive association (r=0.12, p=0.459, not significant)</w:t>
      </w:r>
    </w:p>
    <w:p>
      <w:pPr>
        <w:pStyle w:val="ListBullet"/>
      </w:pPr>
      <w:r>
        <w:t>Enhanced Socialization - Weighted Score vs. Emotional Support - Raw Score: very weak positive association (r=0.05, p=0.733, not significant)</w:t>
      </w:r>
    </w:p>
    <w:p>
      <w:pPr>
        <w:pStyle w:val="ListBullet"/>
      </w:pPr>
      <w:r>
        <w:t>Enhanced Socialization - Weighted Score vs. Informational Support - Raw Score: weak negative association (r=-0.11, p=0.498, not significant)</w:t>
      </w:r>
    </w:p>
    <w:p>
      <w:pPr>
        <w:pStyle w:val="ListBullet"/>
      </w:pPr>
      <w:r>
        <w:t>Enhanced Socialization - Weighted Score vs. Instrumental Support - Raw Score: weak positive association (r=0.18, p=0.26, not significant)</w:t>
      </w:r>
    </w:p>
    <w:p>
      <w:pPr>
        <w:pStyle w:val="ListBullet"/>
      </w:pPr>
      <w:r>
        <w:t>Enhanced Socialization - Weighted Score vs. Emotional Support - T Score: weak positive association (r=0.19, p=0.221, not significant)</w:t>
      </w:r>
    </w:p>
    <w:p>
      <w:pPr>
        <w:pStyle w:val="ListBullet"/>
      </w:pPr>
      <w:r>
        <w:t>Enhanced Socialization - Weighted Score vs. Informational Support - T Score: weak negative association (r=-0.11, p=0.479, not significant)</w:t>
      </w:r>
    </w:p>
    <w:p>
      <w:pPr>
        <w:pStyle w:val="ListBullet"/>
      </w:pPr>
      <w:r>
        <w:t>Enhanced Socialization - Weighted Score vs. Instrumental Support - T Score: weak positive association (r=0.17, p=0.265, not significant)</w:t>
      </w:r>
    </w:p>
    <w:p>
      <w:pPr>
        <w:pStyle w:val="ListBullet"/>
      </w:pPr>
      <w:r>
        <w:t>Enhanced Socialization - Weighted Score vs. Perceived Social Support Total T Score: weak positive association (r=0.10, p=0.511, not significant)</w:t>
      </w:r>
    </w:p>
    <w:p>
      <w:pPr>
        <w:pStyle w:val="ListBullet"/>
      </w:pPr>
      <w:r>
        <w:t>Enhanced Socialization - Weighted Score vs. Power Self Concept - Real Self Concept Score: very weak positive association (r=0.05, p=0.767, not significant)</w:t>
      </w:r>
    </w:p>
    <w:p>
      <w:pPr>
        <w:pStyle w:val="ListBullet"/>
      </w:pPr>
      <w:r>
        <w:t>Enhanced Socialization - Weighted Score vs. Power Self Concept - Ideal Self Concept score: weak positive association (r=0.21, p=0.181, not significant)</w:t>
      </w:r>
    </w:p>
    <w:p>
      <w:pPr>
        <w:pStyle w:val="ListBullet"/>
      </w:pPr>
      <w:r>
        <w:t>Enhanced Socialization - Weighted Score vs. Power Self Concept – Social Self Concept Score: very weak positive association (r=0.08, p=0.598, not significant)</w:t>
      </w:r>
    </w:p>
    <w:p>
      <w:pPr>
        <w:pStyle w:val="ListBullet"/>
      </w:pPr>
      <w:r>
        <w:t>Enhanced Socialization - Weighted Score vs. Social Self Concept - Real Self Concept Score: very weak positive association (r=0.00, p=0.975, not significant)</w:t>
      </w:r>
    </w:p>
    <w:p>
      <w:pPr>
        <w:pStyle w:val="ListBullet"/>
      </w:pPr>
      <w:r>
        <w:t>Enhanced Socialization - Weighted Score vs. Social Self Concept – Social Self Concept Score: very weak positive association (r=0.08, p=0.609, not significant)</w:t>
      </w:r>
    </w:p>
    <w:p>
      <w:pPr>
        <w:pStyle w:val="ListBullet"/>
      </w:pPr>
      <w:r>
        <w:t>Enhanced Socialization - Weighted Score vs. Ability Self Concept - Real Self Concept Score: weak positive association (r=0.12, p=0.459, not significant)</w:t>
      </w:r>
    </w:p>
    <w:p>
      <w:pPr>
        <w:pStyle w:val="ListBullet"/>
      </w:pPr>
      <w:r>
        <w:t>Enhanced Socialization - Weighted Score vs. Ability Self Concept - Ideal Self Concept Score: weak positive association (r=0.21, p=0.173, not significant)</w:t>
      </w:r>
    </w:p>
    <w:p>
      <w:pPr>
        <w:pStyle w:val="ListBullet"/>
      </w:pPr>
      <w:r>
        <w:t>Enhanced Socialization - Weighted Score vs. Ability Self Concept – Social Self Concept Score: weak positive association (r=0.18, p=0.248, not significant)</w:t>
      </w:r>
    </w:p>
    <w:p>
      <w:pPr>
        <w:pStyle w:val="ListBullet"/>
      </w:pPr>
      <w:r>
        <w:t>Enhanced Socialization - Weighted Score vs. Physical Self Concept - Real Self Concept Score: very weak negative association (r=-0.01, p=0.973, not significant)</w:t>
      </w:r>
    </w:p>
    <w:p>
      <w:pPr>
        <w:pStyle w:val="ListBullet"/>
      </w:pPr>
      <w:r>
        <w:t>Enhanced Socialization - Weighted Score vs. Physical Self Concept – Ideal Self Concept Score: weak positive association (r=0.16, p=0.298, not significant)</w:t>
      </w:r>
    </w:p>
    <w:p>
      <w:pPr>
        <w:pStyle w:val="ListBullet"/>
      </w:pPr>
      <w:r>
        <w:t>Enhanced Socialization - Weighted Score vs. Physical Self Concept – Social Self Concept Score: weak positive association (r=0.18, p=0.256, not significant)</w:t>
      </w:r>
    </w:p>
    <w:p>
      <w:pPr>
        <w:pStyle w:val="ListBullet"/>
      </w:pPr>
      <w:r>
        <w:t>Enhanced Socialization - Weighted Score vs. Psychological Self Concept - Real Self Concept Score: weak positive association (r=0.10, p=0.51, not significant)</w:t>
      </w:r>
    </w:p>
    <w:p>
      <w:pPr>
        <w:pStyle w:val="ListBullet"/>
      </w:pPr>
      <w:r>
        <w:t>Enhanced Socialization - Weighted Score vs. Psychological Self Concept – Ideal Self Concept Score: weak positive association (r=0.17, p=0.268, not significant)</w:t>
      </w:r>
    </w:p>
    <w:p>
      <w:pPr>
        <w:pStyle w:val="ListBullet"/>
      </w:pPr>
      <w:r>
        <w:t>Enhanced Socialization - Weighted Score vs. Psychological Self Concept – Social Self Concept Score: very weak positive association (r=0.09, p=0.581, not significant)</w:t>
      </w:r>
    </w:p>
    <w:p>
      <w:pPr>
        <w:pStyle w:val="ListBullet"/>
      </w:pPr>
      <w:r>
        <w:t>Enhanced Socialization - Weighted Score vs. Real Self Concept Total Score: very weak positive association (r=0.05, p=0.762, not significant)</w:t>
      </w:r>
    </w:p>
    <w:p>
      <w:pPr>
        <w:pStyle w:val="ListBullet"/>
      </w:pPr>
      <w:r>
        <w:t>Enhanced Socialization - Weighted Score vs. Ideal Self Concept Total Score: weak positive association (r=0.21, p=0.17, not significant)</w:t>
      </w:r>
    </w:p>
    <w:p>
      <w:pPr>
        <w:pStyle w:val="ListBullet"/>
      </w:pPr>
      <w:r>
        <w:t>Enhanced Socialization - Weighted Score vs. Social Self Concept Total Score: weak positive association (r=0.11, p=0.499, not significant)</w:t>
      </w:r>
    </w:p>
    <w:p>
      <w:pPr>
        <w:pStyle w:val="ListBullet"/>
      </w:pPr>
      <w:r>
        <w:t>Enhanced Socialization - Weighted Score vs. Perceived Social Stress Score: very weak positive association (r=0.03, p=0.83, not significant)</w:t>
      </w:r>
    </w:p>
    <w:p>
      <w:pPr>
        <w:pStyle w:val="ListBullet"/>
      </w:pPr>
      <w:r>
        <w:t>Perceived Control of Internet Use - Weighted Score vs. Emotional Support - Raw Score: very weak negative association (r=-0.00, p=0.984, not significant)</w:t>
      </w:r>
    </w:p>
    <w:p>
      <w:pPr>
        <w:pStyle w:val="ListBullet"/>
      </w:pPr>
      <w:r>
        <w:t>Perceived Control of Internet Use - Weighted Score vs. Informational Support - Raw Score: very weak negative association (r=-0.09, p=0.56, not significant)</w:t>
      </w:r>
    </w:p>
    <w:p>
      <w:pPr>
        <w:pStyle w:val="ListBullet"/>
      </w:pPr>
      <w:r>
        <w:t>Perceived Control of Internet Use - Weighted Score vs. Instrumental Support - Raw Score: very weak positive association (r=0.01, p=0.94, not significant)</w:t>
      </w:r>
    </w:p>
    <w:p>
      <w:pPr>
        <w:pStyle w:val="ListBullet"/>
      </w:pPr>
      <w:r>
        <w:t>Perceived Control of Internet Use - Weighted Score vs. Emotional Support - T Score: very weak positive association (r=0.05, p=0.749, not significant)</w:t>
      </w:r>
    </w:p>
    <w:p>
      <w:pPr>
        <w:pStyle w:val="ListBullet"/>
      </w:pPr>
      <w:r>
        <w:t>Perceived Control of Internet Use - Weighted Score vs. Informational Support - T Score: very weak negative association (r=-0.10, p=0.535, not significant)</w:t>
      </w:r>
    </w:p>
    <w:p>
      <w:pPr>
        <w:pStyle w:val="ListBullet"/>
      </w:pPr>
      <w:r>
        <w:t>Perceived Control of Internet Use - Weighted Score vs. Instrumental Support - T Score: very weak positive association (r=0.01, p=0.955, not significant)</w:t>
      </w:r>
    </w:p>
    <w:p>
      <w:pPr>
        <w:pStyle w:val="ListBullet"/>
      </w:pPr>
      <w:r>
        <w:t>Perceived Control of Internet Use - Weighted Score vs. Perceived Social Support Total T Score: very weak negative association (r=-0.05, p=0.758, not significant)</w:t>
      </w:r>
    </w:p>
    <w:p>
      <w:pPr>
        <w:pStyle w:val="ListBullet"/>
      </w:pPr>
      <w:r>
        <w:t>Perceived Control of Internet Use - Weighted Score vs. Power Self Concept - Real Self Concept Score: weak negative association (r=-0.15, p=0.325, not significant)</w:t>
      </w:r>
    </w:p>
    <w:p>
      <w:pPr>
        <w:pStyle w:val="ListBullet"/>
      </w:pPr>
      <w:r>
        <w:t>Perceived Control of Internet Use - Weighted Score vs. Power Self Concept - Ideal Self Concept score: very weak negative association (r=-0.00, p=0.991, not significant)</w:t>
      </w:r>
    </w:p>
    <w:p>
      <w:pPr>
        <w:pStyle w:val="ListBullet"/>
      </w:pPr>
      <w:r>
        <w:t>Perceived Control of Internet Use - Weighted Score vs. Power Self Concept – Social Self Concept Score: very weak negative association (r=-0.06, p=0.685, not significant)</w:t>
      </w:r>
    </w:p>
    <w:p>
      <w:pPr>
        <w:pStyle w:val="ListBullet"/>
      </w:pPr>
      <w:r>
        <w:t>Perceived Control of Internet Use - Weighted Score vs. Social Self Concept - Real Self Concept Score: weak negative association (r=-0.10, p=0.513, not significant)</w:t>
      </w:r>
    </w:p>
    <w:p>
      <w:pPr>
        <w:pStyle w:val="ListBullet"/>
      </w:pPr>
      <w:r>
        <w:t>Perceived Control of Internet Use - Weighted Score vs. Social Self Concept – Social Self Concept Score: very weak negative association (r=-0.00, p=0.998, not significant)</w:t>
      </w:r>
    </w:p>
    <w:p>
      <w:pPr>
        <w:pStyle w:val="ListBullet"/>
      </w:pPr>
      <w:r>
        <w:t>Perceived Control of Internet Use - Weighted Score vs. Ability Self Concept - Real Self Concept Score: very weak negative association (r=-0.08, p=0.59, not significant)</w:t>
      </w:r>
    </w:p>
    <w:p>
      <w:pPr>
        <w:pStyle w:val="ListBullet"/>
      </w:pPr>
      <w:r>
        <w:t>Perceived Control of Internet Use - Weighted Score vs. Ability Self Concept - Ideal Self Concept Score: very weak positive association (r=0.03, p=0.844, not significant)</w:t>
      </w:r>
    </w:p>
    <w:p>
      <w:pPr>
        <w:pStyle w:val="ListBullet"/>
      </w:pPr>
      <w:r>
        <w:t>Perceived Control of Internet Use - Weighted Score vs. Ability Self Concept – Social Self Concept Score: very weak negative association (r=-0.01, p=0.936, not significant)</w:t>
      </w:r>
    </w:p>
    <w:p>
      <w:pPr>
        <w:pStyle w:val="ListBullet"/>
      </w:pPr>
      <w:r>
        <w:t>Perceived Control of Internet Use - Weighted Score vs. Physical Self Concept - Real Self Concept Score: weak negative association (r=-0.14, p=0.386, not significant)</w:t>
      </w:r>
    </w:p>
    <w:p>
      <w:pPr>
        <w:pStyle w:val="ListBullet"/>
      </w:pPr>
      <w:r>
        <w:t>Perceived Control of Internet Use - Weighted Score vs. Physical Self Concept – Ideal Self Concept Score: very weak positive association (r=0.04, p=0.795, not significant)</w:t>
      </w:r>
    </w:p>
    <w:p>
      <w:pPr>
        <w:pStyle w:val="ListBullet"/>
      </w:pPr>
      <w:r>
        <w:t>Perceived Control of Internet Use - Weighted Score vs. Physical Self Concept – Social Self Concept Score: very weak positive association (r=0.09, p=0.557, not significant)</w:t>
      </w:r>
    </w:p>
    <w:p>
      <w:pPr>
        <w:pStyle w:val="ListBullet"/>
      </w:pPr>
      <w:r>
        <w:t>Perceived Control of Internet Use - Weighted Score vs. Psychological Self Concept - Real Self Concept Score: very weak negative association (r=-0.09, p=0.585, not significant)</w:t>
      </w:r>
    </w:p>
    <w:p>
      <w:pPr>
        <w:pStyle w:val="ListBullet"/>
      </w:pPr>
      <w:r>
        <w:t>Perceived Control of Internet Use - Weighted Score vs. Psychological Self Concept – Ideal Self Concept Score: very weak positive association (r=0.04, p=0.797, not significant)</w:t>
      </w:r>
    </w:p>
    <w:p>
      <w:pPr>
        <w:pStyle w:val="ListBullet"/>
      </w:pPr>
      <w:r>
        <w:t>Perceived Control of Internet Use - Weighted Score vs. Psychological Self Concept – Social Self Concept Score: very weak negative association (r=-0.06, p=0.707, not significant)</w:t>
      </w:r>
    </w:p>
    <w:p>
      <w:pPr>
        <w:pStyle w:val="ListBullet"/>
      </w:pPr>
      <w:r>
        <w:t>Perceived Control of Internet Use - Weighted Score vs. Real Self Concept Total Score: weak negative association (r=-0.12, p=0.427, not significant)</w:t>
      </w:r>
    </w:p>
    <w:p>
      <w:pPr>
        <w:pStyle w:val="ListBullet"/>
      </w:pPr>
      <w:r>
        <w:t>Perceived Control of Internet Use - Weighted Score vs. Ideal Self Concept Total Score: very weak positive association (r=0.01, p=0.965, not significant)</w:t>
      </w:r>
    </w:p>
    <w:p>
      <w:pPr>
        <w:pStyle w:val="ListBullet"/>
      </w:pPr>
      <w:r>
        <w:t>Perceived Control of Internet Use - Weighted Score vs. Social Self Concept Total Score: very weak negative association (r=-0.04, p=0.8, not significant)</w:t>
      </w:r>
    </w:p>
    <w:p>
      <w:pPr>
        <w:pStyle w:val="ListBullet"/>
      </w:pPr>
      <w:r>
        <w:t>Perceived Control of Internet Use - Weighted Score vs. Perceived Social Stress Score: weak positive association (r=0.26, p=0.0914, not significant)</w:t>
      </w:r>
    </w:p>
    <w:p>
      <w:pPr>
        <w:pStyle w:val="ListBullet"/>
      </w:pPr>
      <w:r>
        <w:t>Internet Usage Total Score (Weighted) vs. Emotional Support - Raw Score: moderate negative association (r=-0.39, p=0.0103, statistically significant)</w:t>
      </w:r>
    </w:p>
    <w:p>
      <w:pPr>
        <w:pStyle w:val="ListBullet"/>
      </w:pPr>
      <w:r>
        <w:t>Internet Usage Total Score (Weighted) vs. Informational Support - Raw Score: moderate negative association (r=-0.43, p=0.00383, statistically significant)</w:t>
      </w:r>
    </w:p>
    <w:p>
      <w:pPr>
        <w:pStyle w:val="ListBullet"/>
      </w:pPr>
      <w:r>
        <w:t>Internet Usage Total Score (Weighted) vs. Instrumental Support - Raw Score: moderate negative association (r=-0.43, p=0.0039, statistically significant)</w:t>
      </w:r>
    </w:p>
    <w:p>
      <w:pPr>
        <w:pStyle w:val="ListBullet"/>
      </w:pPr>
      <w:r>
        <w:t>Internet Usage Total Score (Weighted) vs. Emotional Support - T Score: weak negative association (r=-0.29, p=0.0606, not significant)</w:t>
      </w:r>
    </w:p>
    <w:p>
      <w:pPr>
        <w:pStyle w:val="ListBullet"/>
      </w:pPr>
      <w:r>
        <w:t>Internet Usage Total Score (Weighted) vs. Informational Support - T Score: moderate negative association (r=-0.44, p=0.00333, statistically significant)</w:t>
      </w:r>
    </w:p>
    <w:p>
      <w:pPr>
        <w:pStyle w:val="ListBullet"/>
      </w:pPr>
      <w:r>
        <w:t>Internet Usage Total Score (Weighted) vs. Instrumental Support - T Score: moderate negative association (r=-0.43, p=0.00366, statistically significant)</w:t>
      </w:r>
    </w:p>
    <w:p>
      <w:pPr>
        <w:pStyle w:val="ListBullet"/>
      </w:pPr>
      <w:r>
        <w:t>Internet Usage Total Score (Weighted) vs. Perceived Social Support Total T Score: moderate negative association (r=-0.43, p=0.00429, statistically significant)</w:t>
      </w:r>
    </w:p>
    <w:p>
      <w:pPr>
        <w:pStyle w:val="ListBullet"/>
      </w:pPr>
      <w:r>
        <w:t>Internet Usage Total Score (Weighted) vs. Power Self Concept - Real Self Concept Score: weak negative association (r=-0.19, p=0.222, not significant)</w:t>
      </w:r>
    </w:p>
    <w:p>
      <w:pPr>
        <w:pStyle w:val="ListBullet"/>
      </w:pPr>
      <w:r>
        <w:t>Internet Usage Total Score (Weighted) vs. Power Self Concept - Ideal Self Concept score: very weak negative association (r=-0.01, p=0.926, not significant)</w:t>
      </w:r>
    </w:p>
    <w:p>
      <w:pPr>
        <w:pStyle w:val="ListBullet"/>
      </w:pPr>
      <w:r>
        <w:t>Internet Usage Total Score (Weighted) vs. Power Self Concept – Social Self Concept Score: weak negative association (r=-0.23, p=0.146, not significant)</w:t>
      </w:r>
    </w:p>
    <w:p>
      <w:pPr>
        <w:pStyle w:val="ListBullet"/>
      </w:pPr>
      <w:r>
        <w:t>Internet Usage Total Score (Weighted) vs. Social Self Concept - Real Self Concept Score: moderate negative association (r=-0.33, p=0.0282, statistically significant)</w:t>
      </w:r>
    </w:p>
    <w:p>
      <w:pPr>
        <w:pStyle w:val="ListBullet"/>
      </w:pPr>
      <w:r>
        <w:t>Internet Usage Total Score (Weighted) vs. Social Self Concept – Social Self Concept Score: weak negative association (r=-0.30, p=0.0518, not significant)</w:t>
      </w:r>
    </w:p>
    <w:p>
      <w:pPr>
        <w:pStyle w:val="ListBullet"/>
      </w:pPr>
      <w:r>
        <w:t>Internet Usage Total Score (Weighted) vs. Ability Self Concept - Real Self Concept Score: weak negative association (r=-0.20, p=0.205, not significant)</w:t>
      </w:r>
    </w:p>
    <w:p>
      <w:pPr>
        <w:pStyle w:val="ListBullet"/>
      </w:pPr>
      <w:r>
        <w:t>Internet Usage Total Score (Weighted) vs. Ability Self Concept - Ideal Self Concept Score: very weak negative association (r=-0.07, p=0.637, not significant)</w:t>
      </w:r>
    </w:p>
    <w:p>
      <w:pPr>
        <w:pStyle w:val="ListBullet"/>
      </w:pPr>
      <w:r>
        <w:t>Internet Usage Total Score (Weighted) vs. Ability Self Concept – Social Self Concept Score: weak negative association (r=-0.19, p=0.217, not significant)</w:t>
      </w:r>
    </w:p>
    <w:p>
      <w:pPr>
        <w:pStyle w:val="ListBullet"/>
      </w:pPr>
      <w:r>
        <w:t>Internet Usage Total Score (Weighted) vs. Physical Self Concept - Real Self Concept Score: weak negative association (r=-0.24, p=0.115, not significant)</w:t>
      </w:r>
    </w:p>
    <w:p>
      <w:pPr>
        <w:pStyle w:val="ListBullet"/>
      </w:pPr>
      <w:r>
        <w:t>Internet Usage Total Score (Weighted) vs. Physical Self Concept – Ideal Self Concept Score: very weak negative association (r=-0.07, p=0.659, not significant)</w:t>
      </w:r>
    </w:p>
    <w:p>
      <w:pPr>
        <w:pStyle w:val="ListBullet"/>
      </w:pPr>
      <w:r>
        <w:t>Internet Usage Total Score (Weighted) vs. Physical Self Concept – Social Self Concept Score: very weak negative association (r=-0.05, p=0.749, not significant)</w:t>
      </w:r>
    </w:p>
    <w:p>
      <w:pPr>
        <w:pStyle w:val="ListBullet"/>
      </w:pPr>
      <w:r>
        <w:t>Internet Usage Total Score (Weighted) vs. Psychological Self Concept - Real Self Concept Score: weak negative association (r=-0.30, p=0.0525, not significant)</w:t>
      </w:r>
    </w:p>
    <w:p>
      <w:pPr>
        <w:pStyle w:val="ListBullet"/>
      </w:pPr>
      <w:r>
        <w:t>Internet Usage Total Score (Weighted) vs. Psychological Self Concept – Ideal Self Concept Score: very weak negative association (r=-0.07, p=0.661, not significant)</w:t>
      </w:r>
    </w:p>
    <w:p>
      <w:pPr>
        <w:pStyle w:val="ListBullet"/>
      </w:pPr>
      <w:r>
        <w:t>Internet Usage Total Score (Weighted) vs. Psychological Self Concept – Social Self Concept Score: weak negative association (r=-0.30, p=0.0534, not significant)</w:t>
      </w:r>
    </w:p>
    <w:p>
      <w:pPr>
        <w:pStyle w:val="ListBullet"/>
      </w:pPr>
      <w:r>
        <w:t>Internet Usage Total Score (Weighted) vs. Real Self Concept Total Score: moderate negative association (r=-0.30, p=0.0494, statistically significant)</w:t>
      </w:r>
    </w:p>
    <w:p>
      <w:pPr>
        <w:pStyle w:val="ListBullet"/>
      </w:pPr>
      <w:r>
        <w:t>Internet Usage Total Score (Weighted) vs. Ideal Self Concept Total Score: very weak negative association (r=-0.09, p=0.555, not significant)</w:t>
      </w:r>
    </w:p>
    <w:p>
      <w:pPr>
        <w:pStyle w:val="ListBullet"/>
      </w:pPr>
      <w:r>
        <w:t>Internet Usage Total Score (Weighted) vs. Social Self Concept Total Score: weak negative association (r=-0.26, p=0.0901, not significant)</w:t>
      </w:r>
    </w:p>
    <w:p>
      <w:pPr>
        <w:pStyle w:val="ListBullet"/>
      </w:pPr>
      <w:r>
        <w:t>Internet Usage Total Score (Weighted) vs. Perceived Social Stress Score: moderate positive association (r=0.39, p=0.0092, statistically significant)</w:t>
      </w:r>
    </w:p>
    <w:p>
      <w:pPr>
        <w:pStyle w:val="ListBullet"/>
      </w:pPr>
      <w:r>
        <w:t>Functional Impairment  - Category vs. Emotional Support - Raw Score: weak group differences (F=0.86, p=0.471, not significant)</w:t>
      </w:r>
    </w:p>
    <w:p>
      <w:pPr>
        <w:pStyle w:val="ListBullet"/>
      </w:pPr>
      <w:r>
        <w:t>Functional Impairment  - Category vs. Informational Support - Raw Score: weak group differences (F=1.89, p=0.147, not significant)</w:t>
      </w:r>
    </w:p>
    <w:p>
      <w:pPr>
        <w:pStyle w:val="ListBullet"/>
      </w:pPr>
      <w:r>
        <w:t>Functional Impairment  - Category vs. Instrumental Support - Raw Score: weak group differences (F=0.28, p=0.839, not significant)</w:t>
      </w:r>
    </w:p>
    <w:p>
      <w:pPr>
        <w:pStyle w:val="ListBullet"/>
      </w:pPr>
      <w:r>
        <w:t>Functional Impairment  - Category vs. Emotional Support - T Score: weak group differences (F=0.80, p=0.502, not significant)</w:t>
      </w:r>
    </w:p>
    <w:p>
      <w:pPr>
        <w:pStyle w:val="ListBullet"/>
      </w:pPr>
      <w:r>
        <w:t>Functional Impairment  - Category vs. Informational Support - T Score: moderate group differences (F=2.99, p=0.0427, statistically significant)</w:t>
      </w:r>
    </w:p>
    <w:p>
      <w:pPr>
        <w:pStyle w:val="ListBullet"/>
      </w:pPr>
      <w:r>
        <w:t>Functional Impairment  - Category vs. Instrumental Support - T Score: weak group differences (F=0.25, p=0.861, not significant)</w:t>
      </w:r>
    </w:p>
    <w:p>
      <w:pPr>
        <w:pStyle w:val="ListBullet"/>
      </w:pPr>
      <w:r>
        <w:t>Functional Impairment  - Category vs. Perceived Social Support Total T Score: weak group differences (F=1.73, p=0.176, not significant)</w:t>
      </w:r>
    </w:p>
    <w:p>
      <w:pPr>
        <w:pStyle w:val="ListBullet"/>
      </w:pPr>
      <w:r>
        <w:t>Functional Impairment  - Category vs. Emotional Support - Rank: strong non-random association (χ²=24.38, p=0.018, statistically significant)</w:t>
      </w:r>
    </w:p>
    <w:p>
      <w:pPr>
        <w:pStyle w:val="ListBullet"/>
      </w:pPr>
      <w:r>
        <w:t>Functional Impairment  - Category vs. Informational Support - Rank: strong non-random association (χ²=11.45, p=0.246, not significant)</w:t>
      </w:r>
    </w:p>
    <w:p>
      <w:pPr>
        <w:pStyle w:val="ListBullet"/>
      </w:pPr>
      <w:r>
        <w:t>Functional Impairment  - Category vs. Instrumental Support - Rank: moderate non-random association (χ²=8.98, p=0.705, not significant)</w:t>
      </w:r>
    </w:p>
    <w:p>
      <w:pPr>
        <w:pStyle w:val="ListBullet"/>
      </w:pPr>
      <w:r>
        <w:t>Functional Impairment  - Category vs. Perceived Social Support TOTAL - Rank: strong non-random association (χ²=14.34, p=0.279, not significant)</w:t>
      </w:r>
    </w:p>
    <w:p>
      <w:pPr>
        <w:pStyle w:val="ListBullet"/>
      </w:pPr>
      <w:r>
        <w:t>Functional Impairment  - Category vs. Power Self Concept - Real Self Concept Score: weak group differences (F=0.30, p=0.823, not significant)</w:t>
      </w:r>
    </w:p>
    <w:p>
      <w:pPr>
        <w:pStyle w:val="ListBullet"/>
      </w:pPr>
      <w:r>
        <w:t>Functional Impairment  - Category vs. Power Self Concept - Ideal Self Concept score: weak group differences (F=0.22, p=0.88, not significant)</w:t>
      </w:r>
    </w:p>
    <w:p>
      <w:pPr>
        <w:pStyle w:val="ListBullet"/>
      </w:pPr>
      <w:r>
        <w:t>Functional Impairment  - Category vs. Power Self Concept – Social Self Concept Score: weak group differences (F=0.19, p=0.904, not significant)</w:t>
      </w:r>
    </w:p>
    <w:p>
      <w:pPr>
        <w:pStyle w:val="ListBullet"/>
      </w:pPr>
      <w:r>
        <w:t>Functional Impairment  - Category vs. Social Self Concept - Real Self Concept Score: weak group differences (F=0.28, p=0.84, not significant)</w:t>
      </w:r>
    </w:p>
    <w:p>
      <w:pPr>
        <w:pStyle w:val="ListBullet"/>
      </w:pPr>
      <w:r>
        <w:t>Functional Impairment  - Category vs. Social Self Concept – Social Self Concept Score: weak group differences (F=0.02, p=0.995, not significant)</w:t>
      </w:r>
    </w:p>
    <w:p>
      <w:pPr>
        <w:pStyle w:val="ListBullet"/>
      </w:pPr>
      <w:r>
        <w:t>Functional Impairment  - Category vs. Ability Self Concept - Real Self Concept Score: weak group differences (F=0.21, p=0.888, not significant)</w:t>
      </w:r>
    </w:p>
    <w:p>
      <w:pPr>
        <w:pStyle w:val="ListBullet"/>
      </w:pPr>
      <w:r>
        <w:t>Functional Impairment  - Category vs. Ability Self Concept - Ideal Self Concept Score: weak group differences (F=0.06, p=0.98, not significant)</w:t>
      </w:r>
    </w:p>
    <w:p>
      <w:pPr>
        <w:pStyle w:val="ListBullet"/>
      </w:pPr>
      <w:r>
        <w:t>Functional Impairment  - Category vs. Ability Self Concept – Social Self Concept Score: weak group differences (F=0.08, p=0.971, not significant)</w:t>
      </w:r>
    </w:p>
    <w:p>
      <w:pPr>
        <w:pStyle w:val="ListBullet"/>
      </w:pPr>
      <w:r>
        <w:t>Functional Impairment  - Category vs. Physical Self Concept - Real Self Concept Score: weak group differences (F=0.40, p=0.757, not significant)</w:t>
      </w:r>
    </w:p>
    <w:p>
      <w:pPr>
        <w:pStyle w:val="ListBullet"/>
      </w:pPr>
      <w:r>
        <w:t>Functional Impairment  - Category vs. Physical Self Concept – Ideal Self Concept Score: weak group differences (F=0.35, p=0.791, not significant)</w:t>
      </w:r>
    </w:p>
    <w:p>
      <w:pPr>
        <w:pStyle w:val="ListBullet"/>
      </w:pPr>
      <w:r>
        <w:t>Functional Impairment  - Category vs. Physical Self Concept – Social Self Concept Score: weak group differences (F=0.03, p=0.991, not significant)</w:t>
      </w:r>
    </w:p>
    <w:p>
      <w:pPr>
        <w:pStyle w:val="ListBullet"/>
      </w:pPr>
      <w:r>
        <w:t>Functional Impairment  - Category vs. Psychological Self Concept - Real Self Concept Score: weak group differences (F=0.32, p=0.81, not significant)</w:t>
      </w:r>
    </w:p>
    <w:p>
      <w:pPr>
        <w:pStyle w:val="ListBullet"/>
      </w:pPr>
      <w:r>
        <w:t>Functional Impairment  - Category vs. Psychological Self Concept – Ideal Self Concept Score: weak group differences (F=0.05, p=0.987, not significant)</w:t>
      </w:r>
    </w:p>
    <w:p>
      <w:pPr>
        <w:pStyle w:val="ListBullet"/>
      </w:pPr>
      <w:r>
        <w:t>Functional Impairment  - Category vs. Psychological Self Concept – Social Self Concept Score: weak group differences (F=0.03, p=0.991, not significant)</w:t>
      </w:r>
    </w:p>
    <w:p>
      <w:pPr>
        <w:pStyle w:val="ListBullet"/>
      </w:pPr>
      <w:r>
        <w:t>Functional Impairment  - Category vs. Real Self Concept Total Score: weak group differences (F=0.28, p=0.841, not significant)</w:t>
      </w:r>
    </w:p>
    <w:p>
      <w:pPr>
        <w:pStyle w:val="ListBullet"/>
      </w:pPr>
      <w:r>
        <w:t>Functional Impairment  - Category vs. Ideal Self Concept Total Score: weak group differences (F=0.10, p=0.962, not significant)</w:t>
      </w:r>
    </w:p>
    <w:p>
      <w:pPr>
        <w:pStyle w:val="ListBullet"/>
      </w:pPr>
      <w:r>
        <w:t>Functional Impairment  - Category vs. Social Self Concept Total Score: weak group differences (F=0.02, p=0.995, not significant)</w:t>
      </w:r>
    </w:p>
    <w:p>
      <w:pPr>
        <w:pStyle w:val="ListBullet"/>
      </w:pPr>
      <w:r>
        <w:t>Functional Impairment  - Category vs. Ideal Self Concept Total Category: strong non-random association (χ²=13.28, p=0.0388, statistically significant)</w:t>
      </w:r>
    </w:p>
    <w:p>
      <w:pPr>
        <w:pStyle w:val="ListBullet"/>
      </w:pPr>
      <w:r>
        <w:t>Functional Impairment  - Category vs. Perceived Social Stress Score: weak group differences (F=0.91, p=0.443, not significant)</w:t>
      </w:r>
    </w:p>
    <w:p>
      <w:pPr>
        <w:pStyle w:val="ListBullet"/>
      </w:pPr>
      <w:r>
        <w:t>Functional Impairment  - Category vs. Perceived Social Stress Category: weak non-random association (χ²=1.11, p=0.775, not significant)</w:t>
      </w:r>
    </w:p>
    <w:p>
      <w:pPr>
        <w:pStyle w:val="ListBullet"/>
      </w:pPr>
      <w:r>
        <w:t>Withdrawl – Category vs. Emotional Support - Raw Score: moderate group differences (F=4.72, p=0.0144, statistically significant)</w:t>
      </w:r>
    </w:p>
    <w:p>
      <w:pPr>
        <w:pStyle w:val="ListBullet"/>
      </w:pPr>
      <w:r>
        <w:t>Withdrawl – Category vs. Informational Support - Raw Score: weak group differences (F=1.68, p=0.2, not significant)</w:t>
      </w:r>
    </w:p>
    <w:p>
      <w:pPr>
        <w:pStyle w:val="ListBullet"/>
      </w:pPr>
      <w:r>
        <w:t>Withdrawl – Category vs. Instrumental Support - Raw Score: weak group differences (F=1.60, p=0.215, not significant)</w:t>
      </w:r>
    </w:p>
    <w:p>
      <w:pPr>
        <w:pStyle w:val="ListBullet"/>
      </w:pPr>
      <w:r>
        <w:t>Withdrawl – Category vs. Emotional Support - T Score: strong group differences (F=6.26, p=0.00431, statistically significant)</w:t>
      </w:r>
    </w:p>
    <w:p>
      <w:pPr>
        <w:pStyle w:val="ListBullet"/>
      </w:pPr>
      <w:r>
        <w:t>Withdrawl – Category vs. Informational Support - T Score: weak group differences (F=1.95, p=0.155, not significant)</w:t>
      </w:r>
    </w:p>
    <w:p>
      <w:pPr>
        <w:pStyle w:val="ListBullet"/>
      </w:pPr>
      <w:r>
        <w:t>Withdrawl – Category vs. Instrumental Support - T Score: weak group differences (F=1.46, p=0.245, not significant)</w:t>
      </w:r>
    </w:p>
    <w:p>
      <w:pPr>
        <w:pStyle w:val="ListBullet"/>
      </w:pPr>
      <w:r>
        <w:t>Withdrawl – Category vs. Perceived Social Support Total T Score: strong group differences (F=6.93, p=0.00261, statistically significant)</w:t>
      </w:r>
    </w:p>
    <w:p>
      <w:pPr>
        <w:pStyle w:val="ListBullet"/>
      </w:pPr>
      <w:r>
        <w:t>Withdrawl – Category vs. Emotional Support - Rank: strong non-random association (χ²=17.16, p=0.0285, statistically significant)</w:t>
      </w:r>
    </w:p>
    <w:p>
      <w:pPr>
        <w:pStyle w:val="ListBullet"/>
      </w:pPr>
      <w:r>
        <w:t>Withdrawl – Category vs. Informational Support - Rank: moderate non-random association (χ²=7.44, p=0.282, not significant)</w:t>
      </w:r>
    </w:p>
    <w:p>
      <w:pPr>
        <w:pStyle w:val="ListBullet"/>
      </w:pPr>
      <w:r>
        <w:t>Withdrawl – Category vs. Instrumental Support - Rank: moderate non-random association (χ²=9.72, p=0.285, not significant)</w:t>
      </w:r>
    </w:p>
    <w:p>
      <w:pPr>
        <w:pStyle w:val="ListBullet"/>
      </w:pPr>
      <w:r>
        <w:t>Withdrawl – Category vs. Perceived Social Support TOTAL - Rank: strong non-random association (χ²=19.82, p=0.011, statistically significant)</w:t>
      </w:r>
    </w:p>
    <w:p>
      <w:pPr>
        <w:pStyle w:val="ListBullet"/>
      </w:pPr>
      <w:r>
        <w:t>Withdrawl – Category vs. Power Self Concept - Real Self Concept Score: weak group differences (F=0.27, p=0.766, not significant)</w:t>
      </w:r>
    </w:p>
    <w:p>
      <w:pPr>
        <w:pStyle w:val="ListBullet"/>
      </w:pPr>
      <w:r>
        <w:t>Withdrawl – Category vs. Power Self Concept - Ideal Self Concept score: weak group differences (F=0.43, p=0.654, not significant)</w:t>
      </w:r>
    </w:p>
    <w:p>
      <w:pPr>
        <w:pStyle w:val="ListBullet"/>
      </w:pPr>
      <w:r>
        <w:t>Withdrawl – Category vs. Power Self Concept – Social Self Concept Score: weak group differences (F=0.06, p=0.939, not significant)</w:t>
      </w:r>
    </w:p>
    <w:p>
      <w:pPr>
        <w:pStyle w:val="ListBullet"/>
      </w:pPr>
      <w:r>
        <w:t>Withdrawl – Category vs. Social Self Concept - Real Self Concept Score: weak group differences (F=0.59, p=0.559, not significant)</w:t>
      </w:r>
    </w:p>
    <w:p>
      <w:pPr>
        <w:pStyle w:val="ListBullet"/>
      </w:pPr>
      <w:r>
        <w:t>Withdrawl – Category vs. Social Self Concept – Social Self Concept Score: weak group differences (F=0.01, p=0.994, not significant)</w:t>
      </w:r>
    </w:p>
    <w:p>
      <w:pPr>
        <w:pStyle w:val="ListBullet"/>
      </w:pPr>
      <w:r>
        <w:t>Withdrawl – Category vs. Ability Self Concept - Real Self Concept Score: weak group differences (F=0.47, p=0.626, not significant)</w:t>
      </w:r>
    </w:p>
    <w:p>
      <w:pPr>
        <w:pStyle w:val="ListBullet"/>
      </w:pPr>
      <w:r>
        <w:t>Withdrawl – Category vs. Ability Self Concept - Ideal Self Concept Score: weak group differences (F=0.64, p=0.535, not significant)</w:t>
      </w:r>
    </w:p>
    <w:p>
      <w:pPr>
        <w:pStyle w:val="ListBullet"/>
      </w:pPr>
      <w:r>
        <w:t>Withdrawl – Category vs. Ability Self Concept – Social Self Concept Score: weak group differences (F=0.25, p=0.782, not significant)</w:t>
      </w:r>
    </w:p>
    <w:p>
      <w:pPr>
        <w:pStyle w:val="ListBullet"/>
      </w:pPr>
      <w:r>
        <w:t>Withdrawl – Category vs. Physical Self Concept - Real Self Concept Score: weak group differences (F=0.23, p=0.793, not significant)</w:t>
      </w:r>
    </w:p>
    <w:p>
      <w:pPr>
        <w:pStyle w:val="ListBullet"/>
      </w:pPr>
      <w:r>
        <w:t>Withdrawl – Category vs. Physical Self Concept – Ideal Self Concept Score: weak group differences (F=0.15, p=0.865, not significant)</w:t>
      </w:r>
    </w:p>
    <w:p>
      <w:pPr>
        <w:pStyle w:val="ListBullet"/>
      </w:pPr>
      <w:r>
        <w:t>Withdrawl – Category vs. Physical Self Concept – Social Self Concept Score: weak group differences (F=0.16, p=0.851, not significant)</w:t>
      </w:r>
    </w:p>
    <w:p>
      <w:pPr>
        <w:pStyle w:val="ListBullet"/>
      </w:pPr>
      <w:r>
        <w:t>Withdrawl – Category vs. Psychological Self Concept - Real Self Concept Score: weak group differences (F=0.55, p=0.581, not significant)</w:t>
      </w:r>
    </w:p>
    <w:p>
      <w:pPr>
        <w:pStyle w:val="ListBullet"/>
      </w:pPr>
      <w:r>
        <w:t>Withdrawl – Category vs. Psychological Self Concept – Ideal Self Concept Score: weak group differences (F=0.29, p=0.748, not significant)</w:t>
      </w:r>
    </w:p>
    <w:p>
      <w:pPr>
        <w:pStyle w:val="ListBullet"/>
      </w:pPr>
      <w:r>
        <w:t>Withdrawl – Category vs. Psychological Self Concept – Social Self Concept Score: weak group differences (F=0.03, p=0.969, not significant)</w:t>
      </w:r>
    </w:p>
    <w:p>
      <w:pPr>
        <w:pStyle w:val="ListBullet"/>
      </w:pPr>
      <w:r>
        <w:t>Withdrawl – Category vs. Real Self Concept Total Score: weak group differences (F=0.40, p=0.67, not significant)</w:t>
      </w:r>
    </w:p>
    <w:p>
      <w:pPr>
        <w:pStyle w:val="ListBullet"/>
      </w:pPr>
      <w:r>
        <w:t>Withdrawl – Category vs. Ideal Self Concept Total Score: weak group differences (F=0.33, p=0.721, not significant)</w:t>
      </w:r>
    </w:p>
    <w:p>
      <w:pPr>
        <w:pStyle w:val="ListBullet"/>
      </w:pPr>
      <w:r>
        <w:t>Withdrawl – Category vs. Social Self Concept Total Score: weak group differences (F=0.01, p=0.992, not significant)</w:t>
      </w:r>
    </w:p>
    <w:p>
      <w:pPr>
        <w:pStyle w:val="ListBullet"/>
      </w:pPr>
      <w:r>
        <w:t>Withdrawl – Category vs. Ideal Self Concept Total Category: moderate non-random association (χ²=5.94, p=0.203, not significant)</w:t>
      </w:r>
    </w:p>
    <w:p>
      <w:pPr>
        <w:pStyle w:val="ListBullet"/>
      </w:pPr>
      <w:r>
        <w:t>Withdrawl – Category vs. Perceived Social Stress Score: weak group differences (F=0.88, p=0.424, not significant)</w:t>
      </w:r>
    </w:p>
    <w:p>
      <w:pPr>
        <w:pStyle w:val="ListBullet"/>
      </w:pPr>
      <w:r>
        <w:t>Withdrawl – Category vs. Perceived Social Stress Category: weak non-random association (χ²=0.74, p=0.692, not significant)</w:t>
      </w:r>
    </w:p>
    <w:p>
      <w:pPr>
        <w:pStyle w:val="ListBullet"/>
      </w:pPr>
      <w:r>
        <w:t>Occupational &amp; Relationship Consequences – Category vs. Emotional Support - Raw Score: moderate group differences (F=2.55, p=0.0905, not significant)</w:t>
      </w:r>
    </w:p>
    <w:p>
      <w:pPr>
        <w:pStyle w:val="ListBullet"/>
      </w:pPr>
      <w:r>
        <w:t>Occupational &amp; Relationship Consequences – Category vs. Informational Support - Raw Score: moderate group differences (F=2.71, p=0.0788, not significant)</w:t>
      </w:r>
    </w:p>
    <w:p>
      <w:pPr>
        <w:pStyle w:val="ListBullet"/>
      </w:pPr>
      <w:r>
        <w:t>Occupational &amp; Relationship Consequences – Category vs. Instrumental Support - Raw Score: weak group differences (F=1.15, p=0.326, not significant)</w:t>
      </w:r>
    </w:p>
    <w:p>
      <w:pPr>
        <w:pStyle w:val="ListBullet"/>
      </w:pPr>
      <w:r>
        <w:t>Occupational &amp; Relationship Consequences – Category vs. Emotional Support - T Score: moderate group differences (F=2.73, p=0.0774, not significant)</w:t>
      </w:r>
    </w:p>
    <w:p>
      <w:pPr>
        <w:pStyle w:val="ListBullet"/>
      </w:pPr>
      <w:r>
        <w:t>Occupational &amp; Relationship Consequences – Category vs. Informational Support - T Score: moderate group differences (F=3.79, p=0.0311, statistically significant)</w:t>
      </w:r>
    </w:p>
    <w:p>
      <w:pPr>
        <w:pStyle w:val="ListBullet"/>
      </w:pPr>
      <w:r>
        <w:t>Occupational &amp; Relationship Consequences – Category vs. Instrumental Support - T Score: weak group differences (F=1.00, p=0.377, not significant)</w:t>
      </w:r>
    </w:p>
    <w:p>
      <w:pPr>
        <w:pStyle w:val="ListBullet"/>
      </w:pPr>
      <w:r>
        <w:t>Occupational &amp; Relationship Consequences – Category vs. Perceived Social Support Total T Score: strong group differences (F=5.19, p=0.00995, statistically significant)</w:t>
      </w:r>
    </w:p>
    <w:p>
      <w:pPr>
        <w:pStyle w:val="ListBullet"/>
      </w:pPr>
      <w:r>
        <w:t>Occupational &amp; Relationship Consequences – Category vs. Emotional Support - Rank: strong non-random association (χ²=18.81, p=0.0159, statistically significant)</w:t>
      </w:r>
    </w:p>
    <w:p>
      <w:pPr>
        <w:pStyle w:val="ListBullet"/>
      </w:pPr>
      <w:r>
        <w:t>Occupational &amp; Relationship Consequences – Category vs. Informational Support - Rank: moderate non-random association (χ²=9.07, p=0.17, not significant)</w:t>
      </w:r>
    </w:p>
    <w:p>
      <w:pPr>
        <w:pStyle w:val="ListBullet"/>
      </w:pPr>
      <w:r>
        <w:t>Occupational &amp; Relationship Consequences – Category vs. Instrumental Support - Rank: strong non-random association (χ²=11.57, p=0.171, not significant)</w:t>
      </w:r>
    </w:p>
    <w:p>
      <w:pPr>
        <w:pStyle w:val="ListBullet"/>
      </w:pPr>
      <w:r>
        <w:t>Occupational &amp; Relationship Consequences – Category vs. Perceived Social Support TOTAL - Rank: strong non-random association (χ²=14.46, p=0.0705, not significant)</w:t>
      </w:r>
    </w:p>
    <w:p>
      <w:pPr>
        <w:pStyle w:val="ListBullet"/>
      </w:pPr>
      <w:r>
        <w:t>Occupational &amp; Relationship Consequences – Category vs. Power Self Concept - Real Self Concept Score: weak group differences (F=1.58, p=0.218, not significant)</w:t>
      </w:r>
    </w:p>
    <w:p>
      <w:pPr>
        <w:pStyle w:val="ListBullet"/>
      </w:pPr>
      <w:r>
        <w:t>Occupational &amp; Relationship Consequences – Category vs. Power Self Concept - Ideal Self Concept score: weak group differences (F=0.52, p=0.599, not significant)</w:t>
      </w:r>
    </w:p>
    <w:p>
      <w:pPr>
        <w:pStyle w:val="ListBullet"/>
      </w:pPr>
      <w:r>
        <w:t>Occupational &amp; Relationship Consequences – Category vs. Power Self Concept – Social Self Concept Score: weak group differences (F=0.78, p=0.467, not significant)</w:t>
      </w:r>
    </w:p>
    <w:p>
      <w:pPr>
        <w:pStyle w:val="ListBullet"/>
      </w:pPr>
      <w:r>
        <w:t>Occupational &amp; Relationship Consequences – Category vs. Social Self Concept - Real Self Concept Score: weak group differences (F=0.93, p=0.402, not significant)</w:t>
      </w:r>
    </w:p>
    <w:p>
      <w:pPr>
        <w:pStyle w:val="ListBullet"/>
      </w:pPr>
      <w:r>
        <w:t>Occupational &amp; Relationship Consequences – Category vs. Social Self Concept – Social Self Concept Score: weak group differences (F=0.14, p=0.87, not significant)</w:t>
      </w:r>
    </w:p>
    <w:p>
      <w:pPr>
        <w:pStyle w:val="ListBullet"/>
      </w:pPr>
      <w:r>
        <w:t>Occupational &amp; Relationship Consequences – Category vs. Ability Self Concept - Real Self Concept Score: weak group differences (F=0.66, p=0.521, not significant)</w:t>
      </w:r>
    </w:p>
    <w:p>
      <w:pPr>
        <w:pStyle w:val="ListBullet"/>
      </w:pPr>
      <w:r>
        <w:t>Occupational &amp; Relationship Consequences – Category vs. Ability Self Concept - Ideal Self Concept Score: weak group differences (F=0.48, p=0.622, not significant)</w:t>
      </w:r>
    </w:p>
    <w:p>
      <w:pPr>
        <w:pStyle w:val="ListBullet"/>
      </w:pPr>
      <w:r>
        <w:t>Occupational &amp; Relationship Consequences – Category vs. Ability Self Concept – Social Self Concept Score: weak group differences (F=0.23, p=0.792, not significant)</w:t>
      </w:r>
    </w:p>
    <w:p>
      <w:pPr>
        <w:pStyle w:val="ListBullet"/>
      </w:pPr>
      <w:r>
        <w:t>Occupational &amp; Relationship Consequences – Category vs. Physical Self Concept - Real Self Concept Score: weak group differences (F=1.36, p=0.269, not significant)</w:t>
      </w:r>
    </w:p>
    <w:p>
      <w:pPr>
        <w:pStyle w:val="ListBullet"/>
      </w:pPr>
      <w:r>
        <w:t>Occupational &amp; Relationship Consequences – Category vs. Physical Self Concept – Ideal Self Concept Score: weak group differences (F=0.72, p=0.493, not significant)</w:t>
      </w:r>
    </w:p>
    <w:p>
      <w:pPr>
        <w:pStyle w:val="ListBullet"/>
      </w:pPr>
      <w:r>
        <w:t>Occupational &amp; Relationship Consequences – Category vs. Physical Self Concept – Social Self Concept Score: weak group differences (F=0.16, p=0.853, not significant)</w:t>
      </w:r>
    </w:p>
    <w:p>
      <w:pPr>
        <w:pStyle w:val="ListBullet"/>
      </w:pPr>
      <w:r>
        <w:t>Occupational &amp; Relationship Consequences – Category vs. Psychological Self Concept - Real Self Concept Score: weak group differences (F=1.33, p=0.275, not significant)</w:t>
      </w:r>
    </w:p>
    <w:p>
      <w:pPr>
        <w:pStyle w:val="ListBullet"/>
      </w:pPr>
      <w:r>
        <w:t>Occupational &amp; Relationship Consequences – Category vs. Psychological Self Concept – Ideal Self Concept Score: weak group differences (F=0.40, p=0.67, not significant)</w:t>
      </w:r>
    </w:p>
    <w:p>
      <w:pPr>
        <w:pStyle w:val="ListBullet"/>
      </w:pPr>
      <w:r>
        <w:t>Occupational &amp; Relationship Consequences – Category vs. Psychological Self Concept – Social Self Concept Score: weak group differences (F=0.65, p=0.53, not significant)</w:t>
      </w:r>
    </w:p>
    <w:p>
      <w:pPr>
        <w:pStyle w:val="ListBullet"/>
      </w:pPr>
      <w:r>
        <w:t>Occupational &amp; Relationship Consequences – Category vs. Real Self Concept Total Score: weak group differences (F=1.25, p=0.298, not significant)</w:t>
      </w:r>
    </w:p>
    <w:p>
      <w:pPr>
        <w:pStyle w:val="ListBullet"/>
      </w:pPr>
      <w:r>
        <w:t>Occupational &amp; Relationship Consequences – Category vs. Ideal Self Concept Total Score: weak group differences (F=0.43, p=0.652, not significant)</w:t>
      </w:r>
    </w:p>
    <w:p>
      <w:pPr>
        <w:pStyle w:val="ListBullet"/>
      </w:pPr>
      <w:r>
        <w:t>Occupational &amp; Relationship Consequences – Category vs. Social Self Concept Total Score: weak group differences (F=0.40, p=0.675, not significant)</w:t>
      </w:r>
    </w:p>
    <w:p>
      <w:pPr>
        <w:pStyle w:val="ListBullet"/>
      </w:pPr>
      <w:r>
        <w:t>Occupational &amp; Relationship Consequences – Category vs. Ideal Self Concept Total Category: strong non-random association (χ²=17.90, p=0.00129, statistically significant)</w:t>
      </w:r>
    </w:p>
    <w:p>
      <w:pPr>
        <w:pStyle w:val="ListBullet"/>
      </w:pPr>
      <w:r>
        <w:t>Occupational &amp; Relationship Consequences – Category vs. Perceived Social Stress Score: weak group differences (F=1.49, p=0.238, not significant)</w:t>
      </w:r>
    </w:p>
    <w:p>
      <w:pPr>
        <w:pStyle w:val="ListBullet"/>
      </w:pPr>
      <w:r>
        <w:t>Occupational &amp; Relationship Consequences – Category vs. Perceived Social Stress Category: weak non-random association (χ²=0.85, p=0.653, not significant)</w:t>
      </w:r>
    </w:p>
    <w:p>
      <w:pPr>
        <w:pStyle w:val="ListBullet"/>
      </w:pPr>
      <w:r>
        <w:t>Compulsive Behaviour – Category vs. Emotional Support - Raw Score: weak group differences (F=1.52, p=0.225, not significant)</w:t>
      </w:r>
    </w:p>
    <w:p>
      <w:pPr>
        <w:pStyle w:val="ListBullet"/>
      </w:pPr>
      <w:r>
        <w:t>Compulsive Behaviour – Category vs. Informational Support - Raw Score: weak group differences (F=0.45, p=0.718, not significant)</w:t>
      </w:r>
    </w:p>
    <w:p>
      <w:pPr>
        <w:pStyle w:val="ListBullet"/>
      </w:pPr>
      <w:r>
        <w:t>Compulsive Behaviour – Category vs. Instrumental Support - Raw Score: weak group differences (F=1.61, p=0.202, not significant)</w:t>
      </w:r>
    </w:p>
    <w:p>
      <w:pPr>
        <w:pStyle w:val="ListBullet"/>
      </w:pPr>
      <w:r>
        <w:t>Compulsive Behaviour – Category vs. Emotional Support - T Score: weak group differences (F=0.88, p=0.457, not significant)</w:t>
      </w:r>
    </w:p>
    <w:p>
      <w:pPr>
        <w:pStyle w:val="ListBullet"/>
      </w:pPr>
      <w:r>
        <w:t>Compulsive Behaviour – Category vs. Informational Support - T Score: weak group differences (F=0.24, p=0.87, not significant)</w:t>
      </w:r>
    </w:p>
    <w:p>
      <w:pPr>
        <w:pStyle w:val="ListBullet"/>
      </w:pPr>
      <w:r>
        <w:t>Compulsive Behaviour – Category vs. Instrumental Support - T Score: weak group differences (F=1.17, p=0.334, not significant)</w:t>
      </w:r>
    </w:p>
    <w:p>
      <w:pPr>
        <w:pStyle w:val="ListBullet"/>
      </w:pPr>
      <w:r>
        <w:t>Compulsive Behaviour – Category vs. Perceived Social Support Total T Score: weak group differences (F=0.89, p=0.453, not significant)</w:t>
      </w:r>
    </w:p>
    <w:p>
      <w:pPr>
        <w:pStyle w:val="ListBullet"/>
      </w:pPr>
      <w:r>
        <w:t>Compulsive Behaviour – Category vs. Emotional Support - Rank: strong non-random association (χ²=17.67, p=0.126, not significant)</w:t>
      </w:r>
    </w:p>
    <w:p>
      <w:pPr>
        <w:pStyle w:val="ListBullet"/>
      </w:pPr>
      <w:r>
        <w:t>Compulsive Behaviour – Category vs. Informational Support - Rank: strong non-random association (χ²=10.22, p=0.333, not significant)</w:t>
      </w:r>
    </w:p>
    <w:p>
      <w:pPr>
        <w:pStyle w:val="ListBullet"/>
      </w:pPr>
      <w:r>
        <w:t>Compulsive Behaviour – Category vs. Instrumental Support - Rank: moderate non-random association (χ²=9.26, p=0.681, not significant)</w:t>
      </w:r>
    </w:p>
    <w:p>
      <w:pPr>
        <w:pStyle w:val="ListBullet"/>
      </w:pPr>
      <w:r>
        <w:t>Compulsive Behaviour – Category vs. Perceived Social Support TOTAL - Rank: strong non-random association (χ²=12.78, p=0.385, not significant)</w:t>
      </w:r>
    </w:p>
    <w:p>
      <w:pPr>
        <w:pStyle w:val="ListBullet"/>
      </w:pPr>
      <w:r>
        <w:t>Compulsive Behaviour – Category vs. Power Self Concept - Real Self Concept Score: weak group differences (F=0.62, p=0.606, not significant)</w:t>
      </w:r>
    </w:p>
    <w:p>
      <w:pPr>
        <w:pStyle w:val="ListBullet"/>
      </w:pPr>
      <w:r>
        <w:t>Compulsive Behaviour – Category vs. Power Self Concept - Ideal Self Concept score: weak group differences (F=0.82, p=0.492, not significant)</w:t>
      </w:r>
    </w:p>
    <w:p>
      <w:pPr>
        <w:pStyle w:val="ListBullet"/>
      </w:pPr>
      <w:r>
        <w:t>Compulsive Behaviour – Category vs. Power Self Concept – Social Self Concept Score: weak group differences (F=0.94, p=0.431, not significant)</w:t>
      </w:r>
    </w:p>
    <w:p>
      <w:pPr>
        <w:pStyle w:val="ListBullet"/>
      </w:pPr>
      <w:r>
        <w:t>Compulsive Behaviour – Category vs. Social Self Concept - Real Self Concept Score: weak group differences (F=1.22, p=0.317, not significant)</w:t>
      </w:r>
    </w:p>
    <w:p>
      <w:pPr>
        <w:pStyle w:val="ListBullet"/>
      </w:pPr>
      <w:r>
        <w:t>Compulsive Behaviour – Category vs. Social Self Concept – Social Self Concept Score: weak group differences (F=1.06, p=0.375, not significant)</w:t>
      </w:r>
    </w:p>
    <w:p>
      <w:pPr>
        <w:pStyle w:val="ListBullet"/>
      </w:pPr>
      <w:r>
        <w:t>Compulsive Behaviour – Category vs. Ability Self Concept - Real Self Concept Score: weak group differences (F=0.65, p=0.589, not significant)</w:t>
      </w:r>
    </w:p>
    <w:p>
      <w:pPr>
        <w:pStyle w:val="ListBullet"/>
      </w:pPr>
      <w:r>
        <w:t>Compulsive Behaviour – Category vs. Ability Self Concept - Ideal Self Concept Score: weak group differences (F=0.91, p=0.446, not significant)</w:t>
      </w:r>
    </w:p>
    <w:p>
      <w:pPr>
        <w:pStyle w:val="ListBullet"/>
      </w:pPr>
      <w:r>
        <w:t>Compulsive Behaviour – Category vs. Ability Self Concept – Social Self Concept Score: weak group differences (F=0.32, p=0.81, not significant)</w:t>
      </w:r>
    </w:p>
    <w:p>
      <w:pPr>
        <w:pStyle w:val="ListBullet"/>
      </w:pPr>
      <w:r>
        <w:t>Compulsive Behaviour – Category vs. Physical Self Concept - Real Self Concept Score: weak group differences (F=0.68, p=0.57, not significant)</w:t>
      </w:r>
    </w:p>
    <w:p>
      <w:pPr>
        <w:pStyle w:val="ListBullet"/>
      </w:pPr>
      <w:r>
        <w:t>Compulsive Behaviour – Category vs. Physical Self Concept – Ideal Self Concept Score: weak group differences (F=1.01, p=0.401, not significant)</w:t>
      </w:r>
    </w:p>
    <w:p>
      <w:pPr>
        <w:pStyle w:val="ListBullet"/>
      </w:pPr>
      <w:r>
        <w:t>Compulsive Behaviour – Category vs. Physical Self Concept – Social Self Concept Score: weak group differences (F=0.45, p=0.721, not significant)</w:t>
      </w:r>
    </w:p>
    <w:p>
      <w:pPr>
        <w:pStyle w:val="ListBullet"/>
      </w:pPr>
      <w:r>
        <w:t>Compulsive Behaviour – Category vs. Psychological Self Concept - Real Self Concept Score: weak group differences (F=0.96, p=0.42, not significant)</w:t>
      </w:r>
    </w:p>
    <w:p>
      <w:pPr>
        <w:pStyle w:val="ListBullet"/>
      </w:pPr>
      <w:r>
        <w:t>Compulsive Behaviour – Category vs. Psychological Self Concept – Ideal Self Concept Score: weak group differences (F=0.82, p=0.492, not significant)</w:t>
      </w:r>
    </w:p>
    <w:p>
      <w:pPr>
        <w:pStyle w:val="ListBullet"/>
      </w:pPr>
      <w:r>
        <w:t>Compulsive Behaviour – Category vs. Psychological Self Concept – Social Self Concept Score: weak group differences (F=0.72, p=0.545, not significant)</w:t>
      </w:r>
    </w:p>
    <w:p>
      <w:pPr>
        <w:pStyle w:val="ListBullet"/>
      </w:pPr>
      <w:r>
        <w:t>Compulsive Behaviour – Category vs. Real Self Concept Total Score: weak group differences (F=0.76, p=0.521, not significant)</w:t>
      </w:r>
    </w:p>
    <w:p>
      <w:pPr>
        <w:pStyle w:val="ListBullet"/>
      </w:pPr>
      <w:r>
        <w:t>Compulsive Behaviour – Category vs. Ideal Self Concept Total Score: weak group differences (F=0.81, p=0.496, not significant)</w:t>
      </w:r>
    </w:p>
    <w:p>
      <w:pPr>
        <w:pStyle w:val="ListBullet"/>
      </w:pPr>
      <w:r>
        <w:t>Compulsive Behaviour – Category vs. Social Self Concept Total Score: weak group differences (F=0.67, p=0.578, not significant)</w:t>
      </w:r>
    </w:p>
    <w:p>
      <w:pPr>
        <w:pStyle w:val="ListBullet"/>
      </w:pPr>
      <w:r>
        <w:t>Compulsive Behaviour – Category vs. Ideal Self Concept Total Category: strong non-random association (χ²=20.93, p=0.00189, statistically significant)</w:t>
      </w:r>
    </w:p>
    <w:p>
      <w:pPr>
        <w:pStyle w:val="ListBullet"/>
      </w:pPr>
      <w:r>
        <w:t>Compulsive Behaviour – Category vs. Perceived Social Stress Score: weak group differences (F=0.47, p=0.706, not significant)</w:t>
      </w:r>
    </w:p>
    <w:p>
      <w:pPr>
        <w:pStyle w:val="ListBullet"/>
      </w:pPr>
      <w:r>
        <w:t>Compulsive Behaviour – Category vs. Perceived Social Stress Category: weak non-random association (χ²=0.37, p=0.946, not significant)</w:t>
      </w:r>
    </w:p>
    <w:p>
      <w:pPr>
        <w:pStyle w:val="ListBullet"/>
      </w:pPr>
      <w:r>
        <w:t>Obsession with Internet – Category vs. Emotional Support - Raw Score: moderate group differences (F=2.90, p=0.0472, statistically significant)</w:t>
      </w:r>
    </w:p>
    <w:p>
      <w:pPr>
        <w:pStyle w:val="ListBullet"/>
      </w:pPr>
      <w:r>
        <w:t>Obsession with Internet – Category vs. Informational Support - Raw Score: weak group differences (F=1.75, p=0.172, not significant)</w:t>
      </w:r>
    </w:p>
    <w:p>
      <w:pPr>
        <w:pStyle w:val="ListBullet"/>
      </w:pPr>
      <w:r>
        <w:t>Obsession with Internet – Category vs. Instrumental Support - Raw Score: weak group differences (F=1.68, p=0.186, not significant)</w:t>
      </w:r>
    </w:p>
    <w:p>
      <w:pPr>
        <w:pStyle w:val="ListBullet"/>
      </w:pPr>
      <w:r>
        <w:t>Obsession with Internet – Category vs. Emotional Support - T Score: moderate group differences (F=3.24, p=0.0323, statistically significant)</w:t>
      </w:r>
    </w:p>
    <w:p>
      <w:pPr>
        <w:pStyle w:val="ListBullet"/>
      </w:pPr>
      <w:r>
        <w:t>Obsession with Internet – Category vs. Informational Support - T Score: moderate group differences (F=2.47, p=0.0766, not significant)</w:t>
      </w:r>
    </w:p>
    <w:p>
      <w:pPr>
        <w:pStyle w:val="ListBullet"/>
      </w:pPr>
      <w:r>
        <w:t>Obsession with Internet – Category vs. Instrumental Support - T Score: moderate group differences (F=2.63, p=0.0635, not significant)</w:t>
      </w:r>
    </w:p>
    <w:p>
      <w:pPr>
        <w:pStyle w:val="ListBullet"/>
      </w:pPr>
      <w:r>
        <w:t>Obsession with Internet – Category vs. Perceived Social Support Total T Score: strong group differences (F=6.75, p=0.000891, statistically significant)</w:t>
      </w:r>
    </w:p>
    <w:p>
      <w:pPr>
        <w:pStyle w:val="ListBullet"/>
      </w:pPr>
      <w:r>
        <w:t>Obsession with Internet – Category vs. Emotional Support - Rank: strong non-random association (χ²=22.44, p=0.0329, statistically significant)</w:t>
      </w:r>
    </w:p>
    <w:p>
      <w:pPr>
        <w:pStyle w:val="ListBullet"/>
      </w:pPr>
      <w:r>
        <w:t>Obsession with Internet – Category vs. Informational Support - Rank: strong non-random association (χ²=12.01, p=0.213, not significant)</w:t>
      </w:r>
    </w:p>
    <w:p>
      <w:pPr>
        <w:pStyle w:val="ListBullet"/>
      </w:pPr>
      <w:r>
        <w:t>Obsession with Internet – Category vs. Instrumental Support - Rank: strong non-random association (χ²=25.22, p=0.0138, statistically significant)</w:t>
      </w:r>
    </w:p>
    <w:p>
      <w:pPr>
        <w:pStyle w:val="ListBullet"/>
      </w:pPr>
      <w:r>
        <w:t>Obsession with Internet – Category vs. Perceived Social Support TOTAL - Rank: strong non-random association (χ²=17.50, p=0.132, not significant)</w:t>
      </w:r>
    </w:p>
    <w:p>
      <w:pPr>
        <w:pStyle w:val="ListBullet"/>
      </w:pPr>
      <w:r>
        <w:t>Obsession with Internet – Category vs. Power Self Concept - Real Self Concept Score: weak group differences (F=0.33, p=0.803, not significant)</w:t>
      </w:r>
    </w:p>
    <w:p>
      <w:pPr>
        <w:pStyle w:val="ListBullet"/>
      </w:pPr>
      <w:r>
        <w:t>Obsession with Internet – Category vs. Power Self Concept - Ideal Self Concept score: weak group differences (F=0.46, p=0.71, not significant)</w:t>
      </w:r>
    </w:p>
    <w:p>
      <w:pPr>
        <w:pStyle w:val="ListBullet"/>
      </w:pPr>
      <w:r>
        <w:t>Obsession with Internet – Category vs. Power Self Concept – Social Self Concept Score: weak group differences (F=0.10, p=0.958, not significant)</w:t>
      </w:r>
    </w:p>
    <w:p>
      <w:pPr>
        <w:pStyle w:val="ListBullet"/>
      </w:pPr>
      <w:r>
        <w:t>Obsession with Internet – Category vs. Social Self Concept - Real Self Concept Score: weak group differences (F=0.43, p=0.733, not significant)</w:t>
      </w:r>
    </w:p>
    <w:p>
      <w:pPr>
        <w:pStyle w:val="ListBullet"/>
      </w:pPr>
      <w:r>
        <w:t>Obsession with Internet – Category vs. Social Self Concept – Social Self Concept Score: weak group differences (F=0.02, p=0.997, not significant)</w:t>
      </w:r>
    </w:p>
    <w:p>
      <w:pPr>
        <w:pStyle w:val="ListBullet"/>
      </w:pPr>
      <w:r>
        <w:t>Obsession with Internet – Category vs. Ability Self Concept - Real Self Concept Score: weak group differences (F=0.03, p=0.993, not significant)</w:t>
      </w:r>
    </w:p>
    <w:p>
      <w:pPr>
        <w:pStyle w:val="ListBullet"/>
      </w:pPr>
      <w:r>
        <w:t>Obsession with Internet – Category vs. Ability Self Concept - Ideal Self Concept Score: weak group differences (F=0.22, p=0.879, not significant)</w:t>
      </w:r>
    </w:p>
    <w:p>
      <w:pPr>
        <w:pStyle w:val="ListBullet"/>
      </w:pPr>
      <w:r>
        <w:t>Obsession with Internet – Category vs. Ability Self Concept – Social Self Concept Score: weak group differences (F=0.06, p=0.979, not significant)</w:t>
      </w:r>
    </w:p>
    <w:p>
      <w:pPr>
        <w:pStyle w:val="ListBullet"/>
      </w:pPr>
      <w:r>
        <w:t>Obsession with Internet – Category vs. Physical Self Concept - Real Self Concept Score: weak group differences (F=0.49, p=0.69, not significant)</w:t>
      </w:r>
    </w:p>
    <w:p>
      <w:pPr>
        <w:pStyle w:val="ListBullet"/>
      </w:pPr>
      <w:r>
        <w:t>Obsession with Internet – Category vs. Physical Self Concept – Ideal Self Concept Score: weak group differences (F=0.20, p=0.895, not significant)</w:t>
      </w:r>
    </w:p>
    <w:p>
      <w:pPr>
        <w:pStyle w:val="ListBullet"/>
      </w:pPr>
      <w:r>
        <w:t>Obsession with Internet – Category vs. Physical Self Concept – Social Self Concept Score: weak group differences (F=0.16, p=0.924, not significant)</w:t>
      </w:r>
    </w:p>
    <w:p>
      <w:pPr>
        <w:pStyle w:val="ListBullet"/>
      </w:pPr>
      <w:r>
        <w:t>Obsession with Internet – Category vs. Psychological Self Concept - Real Self Concept Score: weak group differences (F=0.19, p=0.906, not significant)</w:t>
      </w:r>
    </w:p>
    <w:p>
      <w:pPr>
        <w:pStyle w:val="ListBullet"/>
      </w:pPr>
      <w:r>
        <w:t>Obsession with Internet – Category vs. Psychological Self Concept – Ideal Self Concept Score: weak group differences (F=0.32, p=0.807, not significant)</w:t>
      </w:r>
    </w:p>
    <w:p>
      <w:pPr>
        <w:pStyle w:val="ListBullet"/>
      </w:pPr>
      <w:r>
        <w:t>Obsession with Internet – Category vs. Psychological Self Concept – Social Self Concept Score: weak group differences (F=0.12, p=0.949, not significant)</w:t>
      </w:r>
    </w:p>
    <w:p>
      <w:pPr>
        <w:pStyle w:val="ListBullet"/>
      </w:pPr>
      <w:r>
        <w:t>Obsession with Internet – Category vs. Real Self Concept Total Score: weak group differences (F=0.22, p=0.884, not significant)</w:t>
      </w:r>
    </w:p>
    <w:p>
      <w:pPr>
        <w:pStyle w:val="ListBullet"/>
      </w:pPr>
      <w:r>
        <w:t>Obsession with Internet – Category vs. Ideal Self Concept Total Score: weak group differences (F=0.24, p=0.87, not significant)</w:t>
      </w:r>
    </w:p>
    <w:p>
      <w:pPr>
        <w:pStyle w:val="ListBullet"/>
      </w:pPr>
      <w:r>
        <w:t>Obsession with Internet – Category vs. Social Self Concept Total Score: weak group differences (F=0.02, p=0.996, not significant)</w:t>
      </w:r>
    </w:p>
    <w:p>
      <w:pPr>
        <w:pStyle w:val="ListBullet"/>
      </w:pPr>
      <w:r>
        <w:t>Obsession with Internet – Category vs. Ideal Self Concept Total Category: strong non-random association (χ²=12.65, p=0.0489, statistically significant)</w:t>
      </w:r>
    </w:p>
    <w:p>
      <w:pPr>
        <w:pStyle w:val="ListBullet"/>
      </w:pPr>
      <w:r>
        <w:t>Obsession with Internet – Category vs. Perceived Social Stress Score: weak group differences (F=1.92, p=0.143, not significant)</w:t>
      </w:r>
    </w:p>
    <w:p>
      <w:pPr>
        <w:pStyle w:val="ListBullet"/>
      </w:pPr>
      <w:r>
        <w:t>Obsession with Internet – Category vs. Perceived Social Stress Category: weak non-random association (χ²=1.11, p=0.775, not significant)</w:t>
      </w:r>
    </w:p>
    <w:p>
      <w:pPr>
        <w:pStyle w:val="ListBullet"/>
      </w:pPr>
      <w:r>
        <w:t>Internet as a Source of Recreation – Category vs. Emotional Support - Raw Score: moderate group differences (F=2.14, p=0.111, not significant)</w:t>
      </w:r>
    </w:p>
    <w:p>
      <w:pPr>
        <w:pStyle w:val="ListBullet"/>
      </w:pPr>
      <w:r>
        <w:t>Internet as a Source of Recreation – Category vs. Informational Support - Raw Score: weak group differences (F=0.52, p=0.671, not significant)</w:t>
      </w:r>
    </w:p>
    <w:p>
      <w:pPr>
        <w:pStyle w:val="ListBullet"/>
      </w:pPr>
      <w:r>
        <w:t>Internet as a Source of Recreation – Category vs. Instrumental Support - Raw Score: weak group differences (F=1.29, p=0.292, not significant)</w:t>
      </w:r>
    </w:p>
    <w:p>
      <w:pPr>
        <w:pStyle w:val="ListBullet"/>
      </w:pPr>
      <w:r>
        <w:t>Internet as a Source of Recreation – Category vs. Emotional Support - T Score: moderate group differences (F=3.37, p=0.028, statistically significant)</w:t>
      </w:r>
    </w:p>
    <w:p>
      <w:pPr>
        <w:pStyle w:val="ListBullet"/>
      </w:pPr>
      <w:r>
        <w:t>Internet as a Source of Recreation – Category vs. Informational Support - T Score: weak group differences (F=0.81, p=0.496, not significant)</w:t>
      </w:r>
    </w:p>
    <w:p>
      <w:pPr>
        <w:pStyle w:val="ListBullet"/>
      </w:pPr>
      <w:r>
        <w:t>Internet as a Source of Recreation – Category vs. Instrumental Support - T Score: weak group differences (F=1.11, p=0.355, not significant)</w:t>
      </w:r>
    </w:p>
    <w:p>
      <w:pPr>
        <w:pStyle w:val="ListBullet"/>
      </w:pPr>
      <w:r>
        <w:t>Internet as a Source of Recreation – Category vs. Perceived Social Support Total T Score: moderate group differences (F=3.34, p=0.0288, statistically significant)</w:t>
      </w:r>
    </w:p>
    <w:p>
      <w:pPr>
        <w:pStyle w:val="ListBullet"/>
      </w:pPr>
      <w:r>
        <w:t>Internet as a Source of Recreation – Category vs. Emotional Support - Rank: strong non-random association (χ²=22.13, p=0.0361, statistically significant)</w:t>
      </w:r>
    </w:p>
    <w:p>
      <w:pPr>
        <w:pStyle w:val="ListBullet"/>
      </w:pPr>
      <w:r>
        <w:t>Internet as a Source of Recreation – Category vs. Informational Support - Rank: moderate non-random association (χ²=7.80, p=0.555, not significant)</w:t>
      </w:r>
    </w:p>
    <w:p>
      <w:pPr>
        <w:pStyle w:val="ListBullet"/>
      </w:pPr>
      <w:r>
        <w:t>Internet as a Source of Recreation – Category vs. Instrumental Support - Rank: strong non-random association (χ²=23.05, p=0.0273, statistically significant)</w:t>
      </w:r>
    </w:p>
    <w:p>
      <w:pPr>
        <w:pStyle w:val="ListBullet"/>
      </w:pPr>
      <w:r>
        <w:t>Internet as a Source of Recreation – Category vs. Perceived Social Support TOTAL - Rank: strong non-random association (χ²=21.85, p=0.0393, statistically significant)</w:t>
      </w:r>
    </w:p>
    <w:p>
      <w:pPr>
        <w:pStyle w:val="ListBullet"/>
      </w:pPr>
      <w:r>
        <w:t>Internet as a Source of Recreation – Category vs. Power Self Concept - Real Self Concept Score: weak group differences (F=0.29, p=0.834, not significant)</w:t>
      </w:r>
    </w:p>
    <w:p>
      <w:pPr>
        <w:pStyle w:val="ListBullet"/>
      </w:pPr>
      <w:r>
        <w:t>Internet as a Source of Recreation – Category vs. Power Self Concept - Ideal Self Concept score: weak group differences (F=0.43, p=0.732, not significant)</w:t>
      </w:r>
    </w:p>
    <w:p>
      <w:pPr>
        <w:pStyle w:val="ListBullet"/>
      </w:pPr>
      <w:r>
        <w:t>Internet as a Source of Recreation – Category vs. Power Self Concept – Social Self Concept Score: weak group differences (F=0.73, p=0.541, not significant)</w:t>
      </w:r>
    </w:p>
    <w:p>
      <w:pPr>
        <w:pStyle w:val="ListBullet"/>
      </w:pPr>
      <w:r>
        <w:t>Internet as a Source of Recreation – Category vs. Social Self Concept - Real Self Concept Score: weak group differences (F=0.46, p=0.711, not significant)</w:t>
      </w:r>
    </w:p>
    <w:p>
      <w:pPr>
        <w:pStyle w:val="ListBullet"/>
      </w:pPr>
      <w:r>
        <w:t>Internet as a Source of Recreation – Category vs. Social Self Concept – Social Self Concept Score: weak group differences (F=0.77, p=0.516, not significant)</w:t>
      </w:r>
    </w:p>
    <w:p>
      <w:pPr>
        <w:pStyle w:val="ListBullet"/>
      </w:pPr>
      <w:r>
        <w:t>Internet as a Source of Recreation – Category vs. Ability Self Concept - Real Self Concept Score: weak group differences (F=0.66, p=0.581, not significant)</w:t>
      </w:r>
    </w:p>
    <w:p>
      <w:pPr>
        <w:pStyle w:val="ListBullet"/>
      </w:pPr>
      <w:r>
        <w:t>Internet as a Source of Recreation – Category vs. Ability Self Concept - Ideal Self Concept Score: weak group differences (F=0.78, p=0.514, not significant)</w:t>
      </w:r>
    </w:p>
    <w:p>
      <w:pPr>
        <w:pStyle w:val="ListBullet"/>
      </w:pPr>
      <w:r>
        <w:t>Internet as a Source of Recreation – Category vs. Ability Self Concept – Social Self Concept Score: weak group differences (F=0.80, p=0.499, not significant)</w:t>
      </w:r>
    </w:p>
    <w:p>
      <w:pPr>
        <w:pStyle w:val="ListBullet"/>
      </w:pPr>
      <w:r>
        <w:t>Internet as a Source of Recreation – Category vs. Physical Self Concept - Real Self Concept Score: weak group differences (F=0.52, p=0.673, not significant)</w:t>
      </w:r>
    </w:p>
    <w:p>
      <w:pPr>
        <w:pStyle w:val="ListBullet"/>
      </w:pPr>
      <w:r>
        <w:t>Internet as a Source of Recreation – Category vs. Physical Self Concept – Ideal Self Concept Score: weak group differences (F=0.34, p=0.795, not significant)</w:t>
      </w:r>
    </w:p>
    <w:p>
      <w:pPr>
        <w:pStyle w:val="ListBullet"/>
      </w:pPr>
      <w:r>
        <w:t>Internet as a Source of Recreation – Category vs. Physical Self Concept – Social Self Concept Score: weak group differences (F=1.24, p=0.31, not significant)</w:t>
      </w:r>
    </w:p>
    <w:p>
      <w:pPr>
        <w:pStyle w:val="ListBullet"/>
      </w:pPr>
      <w:r>
        <w:t>Internet as a Source of Recreation – Category vs. Psychological Self Concept - Real Self Concept Score: weak group differences (F=0.46, p=0.712, not significant)</w:t>
      </w:r>
    </w:p>
    <w:p>
      <w:pPr>
        <w:pStyle w:val="ListBullet"/>
      </w:pPr>
      <w:r>
        <w:t>Internet as a Source of Recreation – Category vs. Psychological Self Concept – Ideal Self Concept Score: weak group differences (F=0.63, p=0.602, not significant)</w:t>
      </w:r>
    </w:p>
    <w:p>
      <w:pPr>
        <w:pStyle w:val="ListBullet"/>
      </w:pPr>
      <w:r>
        <w:t>Internet as a Source of Recreation – Category vs. Psychological Self Concept – Social Self Concept Score: weak group differences (F=0.32, p=0.81, not significant)</w:t>
      </w:r>
    </w:p>
    <w:p>
      <w:pPr>
        <w:pStyle w:val="ListBullet"/>
      </w:pPr>
      <w:r>
        <w:t>Internet as a Source of Recreation – Category vs. Real Self Concept Total Score: weak group differences (F=0.44, p=0.726, not significant)</w:t>
      </w:r>
    </w:p>
    <w:p>
      <w:pPr>
        <w:pStyle w:val="ListBullet"/>
      </w:pPr>
      <w:r>
        <w:t>Internet as a Source of Recreation – Category vs. Ideal Self Concept Total Score: weak group differences (F=0.56, p=0.648, not significant)</w:t>
      </w:r>
    </w:p>
    <w:p>
      <w:pPr>
        <w:pStyle w:val="ListBullet"/>
      </w:pPr>
      <w:r>
        <w:t>Internet as a Source of Recreation – Category vs. Social Self Concept Total Score: weak group differences (F=0.61, p=0.611, not significant)</w:t>
      </w:r>
    </w:p>
    <w:p>
      <w:pPr>
        <w:pStyle w:val="ListBullet"/>
      </w:pPr>
      <w:r>
        <w:t>Internet as a Source of Recreation – Category vs. Ideal Self Concept Total Category: moderate non-random association (χ²=10.00, p=0.125, not significant)</w:t>
      </w:r>
    </w:p>
    <w:p>
      <w:pPr>
        <w:pStyle w:val="ListBullet"/>
      </w:pPr>
      <w:r>
        <w:t>Internet as a Source of Recreation – Category vs. Perceived Social Stress Score: weak group differences (F=0.81, p=0.494, not significant)</w:t>
      </w:r>
    </w:p>
    <w:p>
      <w:pPr>
        <w:pStyle w:val="ListBullet"/>
      </w:pPr>
      <w:r>
        <w:t>Internet as a Source of Recreation – Category vs. Perceived Social Stress Category: weak non-random association (χ²=1.25, p=0.741, not significant)</w:t>
      </w:r>
    </w:p>
    <w:p>
      <w:pPr>
        <w:pStyle w:val="ListBullet"/>
      </w:pPr>
      <w:r>
        <w:t>Internet Usage Total Categoty vs. Emotional Support - Raw Score: weak group differences (F=1.94, p=0.158, not significant)</w:t>
      </w:r>
    </w:p>
    <w:p>
      <w:pPr>
        <w:pStyle w:val="ListBullet"/>
      </w:pPr>
      <w:r>
        <w:t>Internet Usage Total Categoty vs. Informational Support - Raw Score: moderate group differences (F=2.62, p=0.0856, not significant)</w:t>
      </w:r>
    </w:p>
    <w:p>
      <w:pPr>
        <w:pStyle w:val="ListBullet"/>
      </w:pPr>
      <w:r>
        <w:t>Internet Usage Total Categoty vs. Instrumental Support - Raw Score: weak group differences (F=0.53, p=0.594, not significant)</w:t>
      </w:r>
    </w:p>
    <w:p>
      <w:pPr>
        <w:pStyle w:val="ListBullet"/>
      </w:pPr>
      <w:r>
        <w:t>Internet Usage Total Categoty vs. Emotional Support - T Score: moderate group differences (F=2.29, p=0.115, not significant)</w:t>
      </w:r>
    </w:p>
    <w:p>
      <w:pPr>
        <w:pStyle w:val="ListBullet"/>
      </w:pPr>
      <w:r>
        <w:t>Internet Usage Total Categoty vs. Informational Support - T Score: strong group differences (F=5.06, p=0.011, statistically significant)</w:t>
      </w:r>
    </w:p>
    <w:p>
      <w:pPr>
        <w:pStyle w:val="ListBullet"/>
      </w:pPr>
      <w:r>
        <w:t>Internet Usage Total Categoty vs. Instrumental Support - T Score: weak group differences (F=0.48, p=0.624, not significant)</w:t>
      </w:r>
    </w:p>
    <w:p>
      <w:pPr>
        <w:pStyle w:val="ListBullet"/>
      </w:pPr>
      <w:r>
        <w:t>Internet Usage Total Categoty vs. Perceived Social Support Total T Score: strong group differences (F=5.58, p=0.00728, statistically significant)</w:t>
      </w:r>
    </w:p>
    <w:p>
      <w:pPr>
        <w:pStyle w:val="ListBullet"/>
      </w:pPr>
      <w:r>
        <w:t>Internet Usage Total Categoty vs. Emotional Support - Rank: strong non-random association (χ²=11.06, p=0.198, not significant)</w:t>
      </w:r>
    </w:p>
    <w:p>
      <w:pPr>
        <w:pStyle w:val="ListBullet"/>
      </w:pPr>
      <w:r>
        <w:t>Internet Usage Total Categoty vs. Informational Support - Rank: moderate non-random association (χ²=9.46, p=0.149, not significant)</w:t>
      </w:r>
    </w:p>
    <w:p>
      <w:pPr>
        <w:pStyle w:val="ListBullet"/>
      </w:pPr>
      <w:r>
        <w:t>Internet Usage Total Categoty vs. Instrumental Support - Rank: moderate non-random association (χ²=6.70, p=0.569, not significant)</w:t>
      </w:r>
    </w:p>
    <w:p>
      <w:pPr>
        <w:pStyle w:val="ListBullet"/>
      </w:pPr>
      <w:r>
        <w:t>Internet Usage Total Categoty vs. Perceived Social Support TOTAL - Rank: strong non-random association (χ²=10.75, p=0.216, not significant)</w:t>
      </w:r>
    </w:p>
    <w:p>
      <w:pPr>
        <w:pStyle w:val="ListBullet"/>
      </w:pPr>
      <w:r>
        <w:t>Internet Usage Total Categoty vs. Power Self Concept - Real Self Concept Score: weak group differences (F=0.10, p=0.907, not significant)</w:t>
      </w:r>
    </w:p>
    <w:p>
      <w:pPr>
        <w:pStyle w:val="ListBullet"/>
      </w:pPr>
      <w:r>
        <w:t>Internet Usage Total Categoty vs. Power Self Concept - Ideal Self Concept score: weak group differences (F=0.03, p=0.966, not significant)</w:t>
      </w:r>
    </w:p>
    <w:p>
      <w:pPr>
        <w:pStyle w:val="ListBullet"/>
      </w:pPr>
      <w:r>
        <w:t>Internet Usage Total Categoty vs. Power Self Concept – Social Self Concept Score: weak group differences (F=0.13, p=0.877, not significant)</w:t>
      </w:r>
    </w:p>
    <w:p>
      <w:pPr>
        <w:pStyle w:val="ListBullet"/>
      </w:pPr>
      <w:r>
        <w:t>Internet Usage Total Categoty vs. Social Self Concept - Real Self Concept Score: weak group differences (F=0.07, p=0.932, not significant)</w:t>
      </w:r>
    </w:p>
    <w:p>
      <w:pPr>
        <w:pStyle w:val="ListBullet"/>
      </w:pPr>
      <w:r>
        <w:t>Internet Usage Total Categoty vs. Social Self Concept – Social Self Concept Score: weak group differences (F=0.09, p=0.911, not significant)</w:t>
      </w:r>
    </w:p>
    <w:p>
      <w:pPr>
        <w:pStyle w:val="ListBullet"/>
      </w:pPr>
      <w:r>
        <w:t>Internet Usage Total Categoty vs. Ability Self Concept - Real Self Concept Score: weak group differences (F=0.40, p=0.676, not significant)</w:t>
      </w:r>
    </w:p>
    <w:p>
      <w:pPr>
        <w:pStyle w:val="ListBullet"/>
      </w:pPr>
      <w:r>
        <w:t>Internet Usage Total Categoty vs. Ability Self Concept - Ideal Self Concept Score: weak group differences (F=0.05, p=0.956, not significant)</w:t>
      </w:r>
    </w:p>
    <w:p>
      <w:pPr>
        <w:pStyle w:val="ListBullet"/>
      </w:pPr>
      <w:r>
        <w:t>Internet Usage Total Categoty vs. Ability Self Concept – Social Self Concept Score: weak group differences (F=0.14, p=0.874, not significant)</w:t>
      </w:r>
    </w:p>
    <w:p>
      <w:pPr>
        <w:pStyle w:val="ListBullet"/>
      </w:pPr>
      <w:r>
        <w:t>Internet Usage Total Categoty vs. Physical Self Concept - Real Self Concept Score: weak group differences (F=0.14, p=0.871, not significant)</w:t>
      </w:r>
    </w:p>
    <w:p>
      <w:pPr>
        <w:pStyle w:val="ListBullet"/>
      </w:pPr>
      <w:r>
        <w:t>Internet Usage Total Categoty vs. Physical Self Concept – Ideal Self Concept Score: weak group differences (F=0.06, p=0.945, not significant)</w:t>
      </w:r>
    </w:p>
    <w:p>
      <w:pPr>
        <w:pStyle w:val="ListBullet"/>
      </w:pPr>
      <w:r>
        <w:t>Internet Usage Total Categoty vs. Physical Self Concept – Social Self Concept Score: weak group differences (F=0.31, p=0.734, not significant)</w:t>
      </w:r>
    </w:p>
    <w:p>
      <w:pPr>
        <w:pStyle w:val="ListBullet"/>
      </w:pPr>
      <w:r>
        <w:t>Internet Usage Total Categoty vs. Psychological Self Concept - Real Self Concept Score: weak group differences (F=0.47, p=0.631, not significant)</w:t>
      </w:r>
    </w:p>
    <w:p>
      <w:pPr>
        <w:pStyle w:val="ListBullet"/>
      </w:pPr>
      <w:r>
        <w:t>Internet Usage Total Categoty vs. Psychological Self Concept – Ideal Self Concept Score: weak group differences (F=0.04, p=0.956, not significant)</w:t>
      </w:r>
    </w:p>
    <w:p>
      <w:pPr>
        <w:pStyle w:val="ListBullet"/>
      </w:pPr>
      <w:r>
        <w:t>Internet Usage Total Categoty vs. Psychological Self Concept – Social Self Concept Score: weak group differences (F=0.05, p=0.95, not significant)</w:t>
      </w:r>
    </w:p>
    <w:p>
      <w:pPr>
        <w:pStyle w:val="ListBullet"/>
      </w:pPr>
      <w:r>
        <w:t>Internet Usage Total Categoty vs. Real Self Concept Total Score: weak group differences (F=0.24, p=0.786, not significant)</w:t>
      </w:r>
    </w:p>
    <w:p>
      <w:pPr>
        <w:pStyle w:val="ListBullet"/>
      </w:pPr>
      <w:r>
        <w:t>Internet Usage Total Categoty vs. Ideal Self Concept Total Score: weak group differences (F=0.01, p=0.989, not significant)</w:t>
      </w:r>
    </w:p>
    <w:p>
      <w:pPr>
        <w:pStyle w:val="ListBullet"/>
      </w:pPr>
      <w:r>
        <w:t>Internet Usage Total Categoty vs. Social Self Concept Total Score: weak group differences (F=0.09, p=0.917, not significant)</w:t>
      </w:r>
    </w:p>
    <w:p>
      <w:pPr>
        <w:pStyle w:val="ListBullet"/>
      </w:pPr>
      <w:r>
        <w:t>Internet Usage Total Categoty vs. Ideal Self Concept Total Category: weak non-random association (χ²=1.82, p=0.77, not significant)</w:t>
      </w:r>
    </w:p>
    <w:p>
      <w:pPr>
        <w:pStyle w:val="ListBullet"/>
      </w:pPr>
      <w:r>
        <w:t>Internet Usage Total Categoty vs. Perceived Social Stress Score: weak group differences (F=0.55, p=0.581, not significant)</w:t>
      </w:r>
    </w:p>
    <w:p>
      <w:pPr>
        <w:pStyle w:val="ListBullet"/>
      </w:pPr>
      <w:r>
        <w:t>Internet Usage Total Categoty vs. Perceived Social Stress Category: weak non-random association (χ²=0.24, p=0.886, not significant)</w:t>
      </w:r>
    </w:p>
    <w:p>
      <w:pPr>
        <w:pStyle w:val="Heading1"/>
      </w:pPr>
      <w:r>
        <w:t>Unmarried Females</w:t>
      </w:r>
    </w:p>
    <w:p>
      <w:r>
        <w:t>No data for Unmarried females.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